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00617F"/>
          <w:sz w:val="56"/>
        </w:rPr>
        <w:t>SEITO CAMERA</w:t>
      </w:r>
    </w:p>
    <w:p>
      <w:pPr>
        <w:jc w:val="center"/>
      </w:pPr>
      <w:r>
        <w:rPr>
          <w:rFonts w:ascii="Arial" w:hAnsi="Arial"/>
          <w:color w:val="666666"/>
          <w:sz w:val="40"/>
        </w:rPr>
        <w:t>Agent Comptable IA</w:t>
      </w:r>
    </w:p>
    <w:p>
      <w:pPr>
        <w:jc w:val="center"/>
      </w:pPr>
      <w:r>
        <w:rPr>
          <w:rFonts w:ascii="Arial" w:hAnsi="Arial"/>
          <w:color w:val="999999"/>
          <w:sz w:val="28"/>
        </w:rPr>
        <w:t>Document Base de Disseny i Operativa</w:t>
      </w:r>
    </w:p>
    <w:p/>
    <w:p>
      <w:pPr>
        <w:jc w:val="center"/>
      </w:pPr>
      <w:r>
        <w:rPr>
          <w:color w:val="AAAAAA"/>
          <w:sz w:val="20"/>
        </w:rPr>
        <w:t>Versió 1.0 — 28/04/2026</w:t>
      </w:r>
    </w:p>
    <w:p>
      <w:r>
        <w:br w:type="page"/>
      </w:r>
    </w:p>
    <w:p>
      <w:pPr>
        <w:pStyle w:val="Heading1"/>
      </w:pPr>
      <w:r>
        <w:t>Índex</w:t>
      </w:r>
    </w:p>
    <w:p>
      <w:pPr>
        <w:spacing w:after="40"/>
      </w:pPr>
      <w:r>
        <w:rPr>
          <w:sz w:val="20"/>
        </w:rPr>
        <w:t>1. Introducció i objectius</w:t>
      </w:r>
    </w:p>
    <w:p>
      <w:pPr>
        <w:spacing w:after="40"/>
      </w:pPr>
      <w:r>
        <w:rPr>
          <w:sz w:val="20"/>
        </w:rPr>
        <w:t>2. Arquitectura de l'agent</w:t>
      </w:r>
    </w:p>
    <w:p>
      <w:pPr>
        <w:spacing w:after="40"/>
      </w:pPr>
      <w:r>
        <w:rPr>
          <w:sz w:val="20"/>
        </w:rPr>
        <w:t>3. Bloc 1: Revisió diària de moviments bancaris</w:t>
      </w:r>
    </w:p>
    <w:p>
      <w:pPr>
        <w:spacing w:after="40"/>
      </w:pPr>
      <w:r>
        <w:rPr>
          <w:sz w:val="20"/>
        </w:rPr>
        <w:t>4. Bloc 2: Conciliació bancària</w:t>
      </w:r>
    </w:p>
    <w:p>
      <w:pPr>
        <w:spacing w:after="40"/>
      </w:pPr>
      <w:r>
        <w:rPr>
          <w:sz w:val="20"/>
        </w:rPr>
        <w:t>5. Bloc 3: Gestió de factures rebudes</w:t>
      </w:r>
    </w:p>
    <w:p>
      <w:pPr>
        <w:spacing w:after="40"/>
      </w:pPr>
      <w:r>
        <w:rPr>
          <w:sz w:val="20"/>
        </w:rPr>
        <w:t>6. Bloc 4: Gestió de factures emeses</w:t>
      </w:r>
    </w:p>
    <w:p>
      <w:pPr>
        <w:spacing w:after="40"/>
      </w:pPr>
      <w:r>
        <w:rPr>
          <w:sz w:val="20"/>
        </w:rPr>
        <w:t>7. Bloc 5: Control de cobraments</w:t>
      </w:r>
    </w:p>
    <w:p>
      <w:pPr>
        <w:spacing w:after="40"/>
      </w:pPr>
      <w:r>
        <w:rPr>
          <w:sz w:val="20"/>
        </w:rPr>
        <w:t>8. Bloc 6: Control de pagaments</w:t>
      </w:r>
    </w:p>
    <w:p>
      <w:pPr>
        <w:spacing w:after="40"/>
      </w:pPr>
      <w:r>
        <w:rPr>
          <w:sz w:val="20"/>
        </w:rPr>
        <w:t>9. Bloc 7: Classificació comptable</w:t>
      </w:r>
    </w:p>
    <w:p>
      <w:pPr>
        <w:spacing w:after="40"/>
      </w:pPr>
      <w:r>
        <w:rPr>
          <w:sz w:val="20"/>
        </w:rPr>
        <w:t>10. Bloc 8: Control fiscal</w:t>
      </w:r>
    </w:p>
    <w:p>
      <w:pPr>
        <w:spacing w:after="40"/>
      </w:pPr>
      <w:r>
        <w:rPr>
          <w:sz w:val="20"/>
        </w:rPr>
        <w:t>11. Bloc 9: Revisió de nòmines i personal</w:t>
      </w:r>
    </w:p>
    <w:p>
      <w:pPr>
        <w:spacing w:after="40"/>
      </w:pPr>
      <w:r>
        <w:rPr>
          <w:sz w:val="20"/>
        </w:rPr>
        <w:t>12. Bloc 10: Arxiu documental</w:t>
      </w:r>
    </w:p>
    <w:p>
      <w:pPr>
        <w:spacing w:after="40"/>
      </w:pPr>
      <w:r>
        <w:rPr>
          <w:sz w:val="20"/>
        </w:rPr>
        <w:t>13. Bloc 11: Tancament mensual</w:t>
      </w:r>
    </w:p>
    <w:p>
      <w:pPr>
        <w:spacing w:after="40"/>
      </w:pPr>
      <w:r>
        <w:rPr>
          <w:sz w:val="20"/>
        </w:rPr>
        <w:t>14. Bloc 12: Informes de gestió</w:t>
      </w:r>
    </w:p>
    <w:p>
      <w:pPr>
        <w:spacing w:after="40"/>
      </w:pPr>
      <w:r>
        <w:rPr>
          <w:sz w:val="20"/>
        </w:rPr>
        <w:t>15. Bloc 13: Detecció d'errors i anomalies</w:t>
      </w:r>
    </w:p>
    <w:p>
      <w:pPr>
        <w:spacing w:after="40"/>
      </w:pPr>
      <w:r>
        <w:rPr>
          <w:sz w:val="20"/>
        </w:rPr>
        <w:t>16. Bloc 14: Comunicació amb el supervisor</w:t>
      </w:r>
    </w:p>
    <w:p>
      <w:pPr>
        <w:spacing w:after="40"/>
      </w:pPr>
      <w:r>
        <w:rPr>
          <w:sz w:val="20"/>
        </w:rPr>
        <w:t>17. Bloc 15: Límits de l'agent</w:t>
      </w:r>
    </w:p>
    <w:p>
      <w:pPr>
        <w:spacing w:after="40"/>
      </w:pPr>
      <w:r>
        <w:rPr>
          <w:sz w:val="20"/>
        </w:rPr>
        <w:t>18. Fluxos de treball</w:t>
      </w:r>
    </w:p>
    <w:p>
      <w:pPr>
        <w:spacing w:after="40"/>
      </w:pPr>
      <w:r>
        <w:rPr>
          <w:sz w:val="20"/>
        </w:rPr>
        <w:t>19. Sistema de prioritats</w:t>
      </w:r>
    </w:p>
    <w:p>
      <w:pPr>
        <w:spacing w:after="40"/>
      </w:pPr>
      <w:r>
        <w:rPr>
          <w:sz w:val="20"/>
        </w:rPr>
        <w:t>20. Formats d'informe</w:t>
      </w:r>
    </w:p>
    <w:p>
      <w:pPr>
        <w:spacing w:after="40"/>
      </w:pPr>
      <w:r>
        <w:rPr>
          <w:sz w:val="20"/>
        </w:rPr>
        <w:t>21. Control d'incidències</w:t>
      </w:r>
    </w:p>
    <w:p>
      <w:pPr>
        <w:spacing w:after="40"/>
      </w:pPr>
      <w:r>
        <w:rPr>
          <w:sz w:val="20"/>
        </w:rPr>
        <w:t>22. Integració amb SeitoCamera</w:t>
      </w:r>
    </w:p>
    <w:p>
      <w:r>
        <w:br w:type="page"/>
      </w:r>
    </w:p>
    <w:p>
      <w:pPr>
        <w:pStyle w:val="Heading1"/>
      </w:pPr>
      <w:r>
        <w:t>1. Introducció i objectius</w:t>
      </w:r>
    </w:p>
    <w:p>
      <w:r>
        <w:t>Aquest document defineix el marc operatiu complet de l'Agent Comptable IA de SeitoCamera. L'agent actua com un assistent comptable automatitzat que treballa sota supervisió humana permanent, executant tasques repetitives, comparant dades, detectant incoherències i preparant informes.</w:t>
      </w:r>
    </w:p>
    <w:p>
      <w:r>
        <w:t>L'objectiu és alliberar el supervisor comptable de les tasques mecàniques i permetre-li centrar-se en les decisions estratègiques, la planificació fiscal i la relació amb assessors externs.</w:t>
      </w:r>
    </w:p>
    <w:p>
      <w:pPr>
        <w:pStyle w:val="Heading2"/>
      </w:pPr>
      <w:r>
        <w:t>Principis fonamentals</w:t>
      </w:r>
    </w:p>
    <w:p>
      <w:pPr>
        <w:pStyle w:val="ListBullet"/>
      </w:pPr>
      <w:r>
        <w:t>L'agent proposa, el supervisor decideix. Mai s'apliquen canvis crítics sense validació humana.</w:t>
      </w:r>
    </w:p>
    <w:p>
      <w:pPr>
        <w:pStyle w:val="ListBullet"/>
      </w:pPr>
      <w:r>
        <w:t>Traçabilitat total: cada acció de l'agent queda registrada amb data, hora i raonament.</w:t>
      </w:r>
    </w:p>
    <w:p>
      <w:pPr>
        <w:pStyle w:val="ListBullet"/>
      </w:pPr>
      <w:r>
        <w:t>Transparència: l'agent explica sempre per què pren una decisió o fa una proposta.</w:t>
      </w:r>
    </w:p>
    <w:p>
      <w:pPr>
        <w:pStyle w:val="ListBullet"/>
      </w:pPr>
      <w:r>
        <w:t>Aprenentatge continu: les correccions del supervisor es converteixen en regles permanents.</w:t>
      </w:r>
    </w:p>
    <w:p>
      <w:pPr>
        <w:pStyle w:val="ListBullet"/>
      </w:pPr>
      <w:r>
        <w:t>Escalat immediat: davant qualsevol dubte, l'agent escala al supervisor abans d'actuar.</w:t>
      </w:r>
    </w:p>
    <w:p>
      <w:r>
        <w:br w:type="page"/>
      </w:r>
    </w:p>
    <w:p>
      <w:pPr>
        <w:pStyle w:val="Heading1"/>
      </w:pPr>
      <w:r>
        <w:t>2. Arquitectura de l'agent</w:t>
      </w:r>
    </w:p>
    <w:p>
      <w:r>
        <w:t>L'agent s'estructura en tres capes: una capa de dades (accés a la base de dades de l'empresa), una capa d'intel·ligència (motor Claude amb system prompts especialitzats) i una capa de regles (regles apreses i configurades pel supervisor). Les tres capes treballen conjuntament per processar cada tasca.</w:t>
      </w:r>
    </w:p>
    <w:p>
      <w:pPr>
        <w:pStyle w:val="Heading2"/>
      </w:pPr>
      <w:r>
        <w:t>Components</w:t>
      </w:r>
    </w:p>
    <w:p>
      <w:pPr>
        <w:pStyle w:val="ListBullet"/>
      </w:pPr>
      <w:r>
        <w:t>Motor IA (Claude API): Processa text, classifica, analitza i genera informes.</w:t>
      </w:r>
    </w:p>
    <w:p>
      <w:pPr>
        <w:pStyle w:val="ListBullet"/>
      </w:pPr>
      <w:r>
        <w:t>Sistema de regles: Regles manuals + regles apreses de correccions anteriors.</w:t>
      </w:r>
    </w:p>
    <w:p>
      <w:pPr>
        <w:pStyle w:val="ListBullet"/>
      </w:pPr>
      <w:r>
        <w:t>Jobs automàtics: Tasques programades que s'executen periòdicament (cron).</w:t>
      </w:r>
    </w:p>
    <w:p>
      <w:pPr>
        <w:pStyle w:val="ListBullet"/>
      </w:pPr>
      <w:r>
        <w:t>Sistema de suggeriments: L'agent proposa, l'usuari accepta o rebutja.</w:t>
      </w:r>
    </w:p>
    <w:p>
      <w:pPr>
        <w:pStyle w:val="ListBullet"/>
      </w:pPr>
      <w:r>
        <w:t>Registre d'activitat: Historial complet de totes les accions de l'agent.</w:t>
      </w:r>
    </w:p>
    <w:p>
      <w:pPr>
        <w:pStyle w:val="ListBullet"/>
      </w:pPr>
      <w:r>
        <w:t>Integracions: Qonto (banc), Google Drive (documents), Rentman (projectes).</w:t>
      </w:r>
    </w:p>
    <w:p>
      <w:r>
        <w:br w:type="page"/>
      </w:r>
    </w:p>
    <w:p>
      <w:pPr>
        <w:pStyle w:val="Heading1"/>
      </w:pPr>
      <w:r>
        <w:t>Bloc 1: Revisió diària de moviments bancaris</w:t>
      </w:r>
    </w:p>
    <w:p>
      <w:pPr>
        <w:pStyle w:val="Heading2"/>
      </w:pPr>
      <w:r>
        <w:t>Objectiu</w:t>
      </w:r>
    </w:p>
    <w:p>
      <w:r>
        <w:t>Revisar tots els moviments bancaris del dia anterior, classificar-los provisionalment i detectar qualsevol moviment inusual o no esperat.</w:t>
      </w:r>
    </w:p>
    <w:p>
      <w:pPr>
        <w:pStyle w:val="Heading2"/>
      </w:pPr>
      <w:r>
        <w:t>Tasques concretes</w:t>
      </w:r>
    </w:p>
    <w:p>
      <w:pPr>
        <w:pStyle w:val="ListBullet"/>
      </w:pPr>
      <w:r>
        <w:t>Descarregar i processar els moviments bancaris nous via API de Qonto.</w:t>
      </w:r>
    </w:p>
    <w:p>
      <w:pPr>
        <w:pStyle w:val="ListBullet"/>
      </w:pPr>
      <w:r>
        <w:t>Classificar cada moviment com a: despesa operativa, inversió, nòmina, impost, transferència interna, desconegut.</w:t>
      </w:r>
    </w:p>
    <w:p>
      <w:pPr>
        <w:pStyle w:val="ListBullet"/>
      </w:pPr>
      <w:r>
        <w:t>Comparar imports amb factures pendents de pagament per identificar coincidències.</w:t>
      </w:r>
    </w:p>
    <w:p>
      <w:pPr>
        <w:pStyle w:val="ListBullet"/>
      </w:pPr>
      <w:r>
        <w:t>Detectar moviments sense factura associable (possibles despeses no documentades).</w:t>
      </w:r>
    </w:p>
    <w:p>
      <w:pPr>
        <w:pStyle w:val="ListBullet"/>
      </w:pPr>
      <w:r>
        <w:t>Marcar moviments duplicats o inusuals.</w:t>
      </w:r>
    </w:p>
    <w:p>
      <w:pPr>
        <w:pStyle w:val="ListBullet"/>
      </w:pPr>
      <w:r>
        <w:t>Generar resum diari de tresoreria: saldo inicial, entrades, sortides, saldo final.</w:t>
      </w:r>
    </w:p>
    <w:p>
      <w:pPr>
        <w:pStyle w:val="Heading2"/>
      </w:pPr>
      <w:r>
        <w:t>Dades a revisar</w:t>
      </w:r>
    </w:p>
    <w:p>
      <w:pPr>
        <w:pStyle w:val="ListBullet"/>
      </w:pPr>
      <w:r>
        <w:t>Extracte bancari complet del dia anterior.</w:t>
      </w:r>
    </w:p>
    <w:p>
      <w:pPr>
        <w:pStyle w:val="ListBullet"/>
      </w:pPr>
      <w:r>
        <w:t>Llistat de factures pendents de pagament amb imports i dates de venciment.</w:t>
      </w:r>
    </w:p>
    <w:p>
      <w:pPr>
        <w:pStyle w:val="ListBullet"/>
      </w:pPr>
      <w:r>
        <w:t>Historial de moviments dels últims 6 mesos per comparació.</w:t>
      </w:r>
    </w:p>
    <w:p>
      <w:pPr>
        <w:pStyle w:val="ListBullet"/>
      </w:pPr>
      <w:r>
        <w:t>Saldo bancari actual i previsió de tresoreria.</w:t>
      </w:r>
    </w:p>
    <w:p>
      <w:pPr>
        <w:pStyle w:val="Heading2"/>
      </w:pPr>
      <w:r>
        <w:t>Errors i riscos a detectar</w:t>
      </w:r>
    </w:p>
    <w:p>
      <w:pPr>
        <w:pStyle w:val="ListBullet"/>
      </w:pPr>
      <w:r>
        <w:t>Moviment sense cap factura associable (import &gt; 50€).</w:t>
      </w:r>
    </w:p>
    <w:p>
      <w:pPr>
        <w:pStyle w:val="ListBullet"/>
      </w:pPr>
      <w:r>
        <w:t>Moviment amb import molt superior a la mitjana del proveïdor.</w:t>
      </w:r>
    </w:p>
    <w:p>
      <w:pPr>
        <w:pStyle w:val="ListBullet"/>
      </w:pPr>
      <w:r>
        <w:t>Comissions bancàries inesperades o superiors al contractat.</w:t>
      </w:r>
    </w:p>
    <w:p>
      <w:pPr>
        <w:pStyle w:val="ListBullet"/>
      </w:pPr>
      <w:r>
        <w:t>Dobles càrrecs (mateix import, mateix dia, mateix concepte).</w:t>
      </w:r>
    </w:p>
    <w:p>
      <w:pPr>
        <w:pStyle w:val="ListBullet"/>
      </w:pPr>
      <w:r>
        <w:t>Moviments en cap de setmana o festiu (possibles fraus).</w:t>
      </w:r>
    </w:p>
    <w:p>
      <w:pPr>
        <w:pStyle w:val="ListBullet"/>
      </w:pPr>
      <w:r>
        <w:t>Saldo per sota del llindar de seguretat configurat.</w:t>
      </w:r>
    </w:p>
    <w:p>
      <w:pPr>
        <w:pStyle w:val="Heading2"/>
      </w:pPr>
      <w:r>
        <w:t>Quan escalar al supervisor</w:t>
      </w:r>
    </w:p>
    <w:p>
      <w:pPr>
        <w:pStyle w:val="ListBullet"/>
      </w:pPr>
      <w:r>
        <w:t>Moviment desconegut superior a 500€ sense factura associable.</w:t>
      </w:r>
    </w:p>
    <w:p>
      <w:pPr>
        <w:pStyle w:val="ListBullet"/>
      </w:pPr>
      <w:r>
        <w:t>Saldo bancari per sota del llindar mínim (configurable, per defecte 5.000€).</w:t>
      </w:r>
    </w:p>
    <w:p>
      <w:pPr>
        <w:pStyle w:val="ListBullet"/>
      </w:pPr>
      <w:r>
        <w:t>Possible frau: moviments no autoritzats o en horaris inusuals.</w:t>
      </w:r>
    </w:p>
    <w:p>
      <w:pPr>
        <w:pStyle w:val="ListBullet"/>
      </w:pPr>
      <w:r>
        <w:t>Discrepància entre saldo real i saldo teòric superior a 10€.</w:t>
      </w:r>
    </w:p>
    <w:p>
      <w:pPr>
        <w:pStyle w:val="Heading2"/>
      </w:pPr>
      <w:r>
        <w:t>Resultat / informe</w:t>
      </w:r>
    </w:p>
    <w:p>
      <w:r>
        <w:t>Informe diari de tresoreria amb: resum de moviments, moviments pendents de classificar, alertes actives, previsió de tresoreria a 7 dies.</w:t>
      </w:r>
    </w:p>
    <w:p>
      <w:r>
        <w:br w:type="page"/>
      </w:r>
    </w:p>
    <w:p>
      <w:pPr>
        <w:pStyle w:val="Heading1"/>
      </w:pPr>
      <w:r>
        <w:t>Bloc 2: Conciliació bancària</w:t>
      </w:r>
    </w:p>
    <w:p>
      <w:pPr>
        <w:pStyle w:val="Heading2"/>
      </w:pPr>
      <w:r>
        <w:t>Objectiu</w:t>
      </w:r>
    </w:p>
    <w:p>
      <w:r>
        <w:t>Casar cada moviment bancari amb la factura o document comptable corresponent, detectant desconciliacions i proposant associacions automàtiques.</w:t>
      </w:r>
    </w:p>
    <w:p>
      <w:pPr>
        <w:pStyle w:val="Heading2"/>
      </w:pPr>
      <w:r>
        <w:t>Tasques concretes</w:t>
      </w:r>
    </w:p>
    <w:p>
      <w:pPr>
        <w:pStyle w:val="ListBullet"/>
      </w:pPr>
      <w:r>
        <w:t>Comparar moviments bancaris amb factures per import exacte (tolerància ±0,05€).</w:t>
      </w:r>
    </w:p>
    <w:p>
      <w:pPr>
        <w:pStyle w:val="ListBullet"/>
      </w:pPr>
      <w:r>
        <w:t>Proposar associacions quan l'import coincideix amb una factura pendent.</w:t>
      </w:r>
    </w:p>
    <w:p>
      <w:pPr>
        <w:pStyle w:val="ListBullet"/>
      </w:pPr>
      <w:r>
        <w:t>Detectar factures pagades però no conciliades al sistema.</w:t>
      </w:r>
    </w:p>
    <w:p>
      <w:pPr>
        <w:pStyle w:val="ListBullet"/>
      </w:pPr>
      <w:r>
        <w:t>Identificar moviments bancaris sense cap document comptable.</w:t>
      </w:r>
    </w:p>
    <w:p>
      <w:pPr>
        <w:pStyle w:val="ListBullet"/>
      </w:pPr>
      <w:r>
        <w:t>Proposar conciliació automàtica per imports recurrents (subscripcions, lloguers).</w:t>
      </w:r>
    </w:p>
    <w:p>
      <w:pPr>
        <w:pStyle w:val="ListBullet"/>
      </w:pPr>
      <w:r>
        <w:t>Generar informe de conciliació amb percentatge de cobertura.</w:t>
      </w:r>
    </w:p>
    <w:p>
      <w:pPr>
        <w:pStyle w:val="Heading2"/>
      </w:pPr>
      <w:r>
        <w:t>Dades a revisar</w:t>
      </w:r>
    </w:p>
    <w:p>
      <w:pPr>
        <w:pStyle w:val="ListBullet"/>
      </w:pPr>
      <w:r>
        <w:t>Tots els moviments bancaris no conciliats.</w:t>
      </w:r>
    </w:p>
    <w:p>
      <w:pPr>
        <w:pStyle w:val="ListBullet"/>
      </w:pPr>
      <w:r>
        <w:t>Totes les factures rebudes i emeses pendents de conciliació.</w:t>
      </w:r>
    </w:p>
    <w:p>
      <w:pPr>
        <w:pStyle w:val="ListBullet"/>
      </w:pPr>
      <w:r>
        <w:t>Historial de conciliacions anteriors per proveïdor (patrons).</w:t>
      </w:r>
    </w:p>
    <w:p>
      <w:pPr>
        <w:pStyle w:val="ListBullet"/>
      </w:pPr>
      <w:r>
        <w:t>Regles de conciliació configurades pel supervisor.</w:t>
      </w:r>
    </w:p>
    <w:p>
      <w:pPr>
        <w:pStyle w:val="Heading2"/>
      </w:pPr>
      <w:r>
        <w:t>Errors i riscos a detectar</w:t>
      </w:r>
    </w:p>
    <w:p>
      <w:pPr>
        <w:pStyle w:val="ListBullet"/>
      </w:pPr>
      <w:r>
        <w:t>Moviment bancari sense cap factura possible (desconciliat &gt; 7 dies).</w:t>
      </w:r>
    </w:p>
    <w:p>
      <w:pPr>
        <w:pStyle w:val="ListBullet"/>
      </w:pPr>
      <w:r>
        <w:t>Factura pagada però no reflectida al banc (discrepància).</w:t>
      </w:r>
    </w:p>
    <w:p>
      <w:pPr>
        <w:pStyle w:val="ListBullet"/>
      </w:pPr>
      <w:r>
        <w:t>Import bancari diferent de l'import de la factura (pagament parcial?).</w:t>
      </w:r>
    </w:p>
    <w:p>
      <w:pPr>
        <w:pStyle w:val="ListBullet"/>
      </w:pPr>
      <w:r>
        <w:t>Conciliació proposada amb baixa confiança (&lt;70%).</w:t>
      </w:r>
    </w:p>
    <w:p>
      <w:pPr>
        <w:pStyle w:val="Heading2"/>
      </w:pPr>
      <w:r>
        <w:t>Quan escalar al supervisor</w:t>
      </w:r>
    </w:p>
    <w:p>
      <w:pPr>
        <w:pStyle w:val="ListBullet"/>
      </w:pPr>
      <w:r>
        <w:t>Qualsevol conciliació amb confiança inferior al 70%.</w:t>
      </w:r>
    </w:p>
    <w:p>
      <w:pPr>
        <w:pStyle w:val="ListBullet"/>
      </w:pPr>
      <w:r>
        <w:t>Imports desconciliats superiors a 1.000€ durant més de 5 dies.</w:t>
      </w:r>
    </w:p>
    <w:p>
      <w:pPr>
        <w:pStyle w:val="ListBullet"/>
      </w:pPr>
      <w:r>
        <w:t>Discrepàncies entre banc i comptabilitat en el tancament mensual.</w:t>
      </w:r>
    </w:p>
    <w:p>
      <w:pPr>
        <w:pStyle w:val="Heading2"/>
      </w:pPr>
      <w:r>
        <w:t>Resultat / informe</w:t>
      </w:r>
    </w:p>
    <w:p>
      <w:r>
        <w:t>Informe de conciliació: moviments conciliats/pendents, percentatge de cobertura, propostes pendents de validar, alertes de discrepància.</w:t>
      </w:r>
    </w:p>
    <w:p>
      <w:r>
        <w:br w:type="page"/>
      </w:r>
    </w:p>
    <w:p>
      <w:pPr>
        <w:pStyle w:val="Heading1"/>
      </w:pPr>
      <w:r>
        <w:t>Bloc 3: Gestió de factures rebudes</w:t>
      </w:r>
    </w:p>
    <w:p>
      <w:pPr>
        <w:pStyle w:val="Heading2"/>
      </w:pPr>
      <w:r>
        <w:t>Objectiu</w:t>
      </w:r>
    </w:p>
    <w:p>
      <w:r>
        <w:t>Processar, validar i classificar totes les factures rebudes, detectant errors, duplicats i incompliments legals.</w:t>
      </w:r>
    </w:p>
    <w:p>
      <w:pPr>
        <w:pStyle w:val="Heading2"/>
      </w:pPr>
      <w:r>
        <w:t>Tasques concretes</w:t>
      </w:r>
    </w:p>
    <w:p>
      <w:pPr>
        <w:pStyle w:val="ListBullet"/>
      </w:pPr>
      <w:r>
        <w:t>Importar factures noves des de Google Drive (carpeta d'entrada).</w:t>
      </w:r>
    </w:p>
    <w:p>
      <w:pPr>
        <w:pStyle w:val="ListBullet"/>
      </w:pPr>
      <w:r>
        <w:t>Extreure dades via OCR: número, data, proveïdor, base imposable, IVA, total.</w:t>
      </w:r>
    </w:p>
    <w:p>
      <w:pPr>
        <w:pStyle w:val="ListBullet"/>
      </w:pPr>
      <w:r>
        <w:t>Validar que les dades extretes són coherents (base + IVA = total).</w:t>
      </w:r>
    </w:p>
    <w:p>
      <w:pPr>
        <w:pStyle w:val="ListBullet"/>
      </w:pPr>
      <w:r>
        <w:t>Verificar que el proveïdor existeix al sistema; si no, proposar creació.</w:t>
      </w:r>
    </w:p>
    <w:p>
      <w:pPr>
        <w:pStyle w:val="ListBullet"/>
      </w:pPr>
      <w:r>
        <w:t>Comprovar si la factura ja existeix (duplicat per número + proveïdor).</w:t>
      </w:r>
    </w:p>
    <w:p>
      <w:pPr>
        <w:pStyle w:val="ListBullet"/>
      </w:pPr>
      <w:r>
        <w:t>Classificar la factura: despesa directa vs inversió, assignar compte PGC.</w:t>
      </w:r>
    </w:p>
    <w:p>
      <w:pPr>
        <w:pStyle w:val="ListBullet"/>
      </w:pPr>
      <w:r>
        <w:t>Verificar tipus d'IVA aplicat (21%, 10%, 4%, exempt) segons el tipus de despesa.</w:t>
      </w:r>
    </w:p>
    <w:p>
      <w:pPr>
        <w:pStyle w:val="ListBullet"/>
      </w:pPr>
      <w:r>
        <w:t>Moure la factura a la carpeta correcta de Google Drive.</w:t>
      </w:r>
    </w:p>
    <w:p>
      <w:pPr>
        <w:pStyle w:val="Heading2"/>
      </w:pPr>
      <w:r>
        <w:t>Dades a revisar</w:t>
      </w:r>
    </w:p>
    <w:p>
      <w:pPr>
        <w:pStyle w:val="ListBullet"/>
      </w:pPr>
      <w:r>
        <w:t>PDF de la factura (text OCR).</w:t>
      </w:r>
    </w:p>
    <w:p>
      <w:pPr>
        <w:pStyle w:val="ListBullet"/>
      </w:pPr>
      <w:r>
        <w:t>Base de dades de proveïdors amb NIF i historial.</w:t>
      </w:r>
    </w:p>
    <w:p>
      <w:pPr>
        <w:pStyle w:val="ListBullet"/>
      </w:pPr>
      <w:r>
        <w:t>Catàleg de comptes PGC configurat.</w:t>
      </w:r>
    </w:p>
    <w:p>
      <w:pPr>
        <w:pStyle w:val="ListBullet"/>
      </w:pPr>
      <w:r>
        <w:t>Regles de classificació (manuals i apreses).</w:t>
      </w:r>
    </w:p>
    <w:p>
      <w:pPr>
        <w:pStyle w:val="ListBullet"/>
      </w:pPr>
      <w:r>
        <w:t>Historial de factures del proveïdor per comparar imports.</w:t>
      </w:r>
    </w:p>
    <w:p>
      <w:pPr>
        <w:pStyle w:val="Heading2"/>
      </w:pPr>
      <w:r>
        <w:t>Errors i riscos a detectar</w:t>
      </w:r>
    </w:p>
    <w:p>
      <w:pPr>
        <w:pStyle w:val="ListBullet"/>
      </w:pPr>
      <w:r>
        <w:t>IVA incorrecte per al tipus de servei/producte.</w:t>
      </w:r>
    </w:p>
    <w:p>
      <w:pPr>
        <w:pStyle w:val="ListBullet"/>
      </w:pPr>
      <w:r>
        <w:t>Factura sense NIF del proveïdor (obligatori &gt; 400€).</w:t>
      </w:r>
    </w:p>
    <w:p>
      <w:pPr>
        <w:pStyle w:val="ListBullet"/>
      </w:pPr>
      <w:r>
        <w:t>Número de factura duplicat del mateix proveïdor.</w:t>
      </w:r>
    </w:p>
    <w:p>
      <w:pPr>
        <w:pStyle w:val="ListBullet"/>
      </w:pPr>
      <w:r>
        <w:t>Import molt diferent de la mitjana del proveïdor (&gt;200% o &lt;20%).</w:t>
      </w:r>
    </w:p>
    <w:p>
      <w:pPr>
        <w:pStyle w:val="ListBullet"/>
      </w:pPr>
      <w:r>
        <w:t>Data de factura futura o superior a 30 dies d'antiguitat sense registrar.</w:t>
      </w:r>
    </w:p>
    <w:p>
      <w:pPr>
        <w:pStyle w:val="ListBullet"/>
      </w:pPr>
      <w:r>
        <w:t>Factura sense descripció clara del servei o producte.</w:t>
      </w:r>
    </w:p>
    <w:p>
      <w:pPr>
        <w:pStyle w:val="Heading2"/>
      </w:pPr>
      <w:r>
        <w:t>Quan escalar al supervisor</w:t>
      </w:r>
    </w:p>
    <w:p>
      <w:pPr>
        <w:pStyle w:val="ListBullet"/>
      </w:pPr>
      <w:r>
        <w:t>Factura amb import superior a 3.000€ (requereix validació manual).</w:t>
      </w:r>
    </w:p>
    <w:p>
      <w:pPr>
        <w:pStyle w:val="ListBullet"/>
      </w:pPr>
      <w:r>
        <w:t>Classificació amb confiança inferior al 80%.</w:t>
      </w:r>
    </w:p>
    <w:p>
      <w:pPr>
        <w:pStyle w:val="ListBullet"/>
      </w:pPr>
      <w:r>
        <w:t>Proveïdor nou no existent al sistema.</w:t>
      </w:r>
    </w:p>
    <w:p>
      <w:pPr>
        <w:pStyle w:val="ListBullet"/>
      </w:pPr>
      <w:r>
        <w:t>Possible factura fraudulenta (NIF no vàlid, format sospitós).</w:t>
      </w:r>
    </w:p>
    <w:p>
      <w:pPr>
        <w:pStyle w:val="Heading2"/>
      </w:pPr>
      <w:r>
        <w:t>Resultat / informe</w:t>
      </w:r>
    </w:p>
    <w:p>
      <w:r>
        <w:t>Per cada factura: proposta de classificació amb raonament. Informe setmanal: factures processades, pendents de validar, errors detectats, nous proveïdors.</w:t>
      </w:r>
    </w:p>
    <w:p>
      <w:r>
        <w:br w:type="page"/>
      </w:r>
    </w:p>
    <w:p>
      <w:pPr>
        <w:pStyle w:val="Heading1"/>
      </w:pPr>
      <w:r>
        <w:t>Bloc 4: Gestió de factures emeses</w:t>
      </w:r>
    </w:p>
    <w:p>
      <w:pPr>
        <w:pStyle w:val="Heading2"/>
      </w:pPr>
      <w:r>
        <w:t>Objectiu</w:t>
      </w:r>
    </w:p>
    <w:p>
      <w:r>
        <w:t>Supervisar les factures emeses, verificar la seva coherència i controlar l'estat de cobrament.</w:t>
      </w:r>
    </w:p>
    <w:p>
      <w:pPr>
        <w:pStyle w:val="Heading2"/>
      </w:pPr>
      <w:r>
        <w:t>Tasques concretes</w:t>
      </w:r>
    </w:p>
    <w:p>
      <w:pPr>
        <w:pStyle w:val="ListBullet"/>
      </w:pPr>
      <w:r>
        <w:t>Verificar que les factures emeses tenen tots els camps obligatoris.</w:t>
      </w:r>
    </w:p>
    <w:p>
      <w:pPr>
        <w:pStyle w:val="ListBullet"/>
      </w:pPr>
      <w:r>
        <w:t>Comprovar coherència d'IVA segons tipus de client (nacional, intracomunitari, extra-UE).</w:t>
      </w:r>
    </w:p>
    <w:p>
      <w:pPr>
        <w:pStyle w:val="ListBullet"/>
      </w:pPr>
      <w:r>
        <w:t>Verificar numeració correlativa sense salts.</w:t>
      </w:r>
    </w:p>
    <w:p>
      <w:pPr>
        <w:pStyle w:val="ListBullet"/>
      </w:pPr>
      <w:r>
        <w:t>Contrastar factures emeses amb projectes de Rentman (imports, conceptes).</w:t>
      </w:r>
    </w:p>
    <w:p>
      <w:pPr>
        <w:pStyle w:val="ListBullet"/>
      </w:pPr>
      <w:r>
        <w:t>Detectar factures emeses sense projecte associat.</w:t>
      </w:r>
    </w:p>
    <w:p>
      <w:pPr>
        <w:pStyle w:val="ListBullet"/>
      </w:pPr>
      <w:r>
        <w:t>Controlar factures rectificatives i abonaments.</w:t>
      </w:r>
    </w:p>
    <w:p>
      <w:pPr>
        <w:pStyle w:val="Heading2"/>
      </w:pPr>
      <w:r>
        <w:t>Dades a revisar</w:t>
      </w:r>
    </w:p>
    <w:p>
      <w:pPr>
        <w:pStyle w:val="ListBullet"/>
      </w:pPr>
      <w:r>
        <w:t>Llistat complet de factures emeses del període.</w:t>
      </w:r>
    </w:p>
    <w:p>
      <w:pPr>
        <w:pStyle w:val="ListBullet"/>
      </w:pPr>
      <w:r>
        <w:t>Dades dels clients (NIF, país, règim d'IVA).</w:t>
      </w:r>
    </w:p>
    <w:p>
      <w:pPr>
        <w:pStyle w:val="ListBullet"/>
      </w:pPr>
      <w:r>
        <w:t>Projectes de Rentman amb pressupostos aprovats.</w:t>
      </w:r>
    </w:p>
    <w:p>
      <w:pPr>
        <w:pStyle w:val="ListBullet"/>
      </w:pPr>
      <w:r>
        <w:t>Sèrie de numeració de factures.</w:t>
      </w:r>
    </w:p>
    <w:p>
      <w:pPr>
        <w:pStyle w:val="Heading2"/>
      </w:pPr>
      <w:r>
        <w:t>Errors i riscos a detectar</w:t>
      </w:r>
    </w:p>
    <w:p>
      <w:pPr>
        <w:pStyle w:val="ListBullet"/>
      </w:pPr>
      <w:r>
        <w:t>Salt en la numeració de factures.</w:t>
      </w:r>
    </w:p>
    <w:p>
      <w:pPr>
        <w:pStyle w:val="ListBullet"/>
      </w:pPr>
      <w:r>
        <w:t>IVA incorrecte segons tipus d'operació.</w:t>
      </w:r>
    </w:p>
    <w:p>
      <w:pPr>
        <w:pStyle w:val="ListBullet"/>
      </w:pPr>
      <w:r>
        <w:t>Factura sense client associat o amb dades incompletes.</w:t>
      </w:r>
    </w:p>
    <w:p>
      <w:pPr>
        <w:pStyle w:val="ListBullet"/>
      </w:pPr>
      <w:r>
        <w:t>Diferència significativa entre pressupost Rentman i factura emesa.</w:t>
      </w:r>
    </w:p>
    <w:p>
      <w:pPr>
        <w:pStyle w:val="ListBullet"/>
      </w:pPr>
      <w:r>
        <w:t>Factura emesa amb data posterior al servei sense justificació.</w:t>
      </w:r>
    </w:p>
    <w:p>
      <w:pPr>
        <w:pStyle w:val="Heading2"/>
      </w:pPr>
      <w:r>
        <w:t>Quan escalar al supervisor</w:t>
      </w:r>
    </w:p>
    <w:p>
      <w:pPr>
        <w:pStyle w:val="ListBullet"/>
      </w:pPr>
      <w:r>
        <w:t>Discrepància entre factura i pressupost Rentman superior al 10%.</w:t>
      </w:r>
    </w:p>
    <w:p>
      <w:pPr>
        <w:pStyle w:val="ListBullet"/>
      </w:pPr>
      <w:r>
        <w:t>Error en la numeració de factures.</w:t>
      </w:r>
    </w:p>
    <w:p>
      <w:pPr>
        <w:pStyle w:val="ListBullet"/>
      </w:pPr>
      <w:r>
        <w:t>Factura emesa a client intracomunitari sense verificar VIES.</w:t>
      </w:r>
    </w:p>
    <w:p>
      <w:pPr>
        <w:pStyle w:val="Heading2"/>
      </w:pPr>
      <w:r>
        <w:t>Resultat / informe</w:t>
      </w:r>
    </w:p>
    <w:p>
      <w:r>
        <w:t>Informe mensual: factures emeses, import total facturat, comparativa amb pressupostos, alertes de numeració, clients pendents de cobrar.</w:t>
      </w:r>
    </w:p>
    <w:p>
      <w:r>
        <w:br w:type="page"/>
      </w:r>
    </w:p>
    <w:p>
      <w:pPr>
        <w:pStyle w:val="Heading1"/>
      </w:pPr>
      <w:r>
        <w:t>Bloc 5: Control de cobraments</w:t>
      </w:r>
    </w:p>
    <w:p>
      <w:pPr>
        <w:pStyle w:val="Heading2"/>
      </w:pPr>
      <w:r>
        <w:t>Objectiu</w:t>
      </w:r>
    </w:p>
    <w:p>
      <w:r>
        <w:t>Fer seguiment de totes les factures emeses pendents de cobrar, detectant retards i proposant accions.</w:t>
      </w:r>
    </w:p>
    <w:p>
      <w:pPr>
        <w:pStyle w:val="Heading2"/>
      </w:pPr>
      <w:r>
        <w:t>Tasques concretes</w:t>
      </w:r>
    </w:p>
    <w:p>
      <w:pPr>
        <w:pStyle w:val="ListBullet"/>
      </w:pPr>
      <w:r>
        <w:t>Revisar diàriament factures pendents de cobrament.</w:t>
      </w:r>
    </w:p>
    <w:p>
      <w:pPr>
        <w:pStyle w:val="ListBullet"/>
      </w:pPr>
      <w:r>
        <w:t>Comparar amb moviments bancaris d'ingrés per detectar cobraments rebuts.</w:t>
      </w:r>
    </w:p>
    <w:p>
      <w:pPr>
        <w:pStyle w:val="ListBullet"/>
      </w:pPr>
      <w:r>
        <w:t>Calcular dies de retard per cada factura impagada.</w:t>
      </w:r>
    </w:p>
    <w:p>
      <w:pPr>
        <w:pStyle w:val="ListBullet"/>
      </w:pPr>
      <w:r>
        <w:t>Generar llista de clients amb deute pendent ordenada per antiguitat.</w:t>
      </w:r>
    </w:p>
    <w:p>
      <w:pPr>
        <w:pStyle w:val="ListBullet"/>
      </w:pPr>
      <w:r>
        <w:t>Proposar recordatoris de cobrament per factures amb retard &gt; 15 dies.</w:t>
      </w:r>
    </w:p>
    <w:p>
      <w:pPr>
        <w:pStyle w:val="ListBullet"/>
      </w:pPr>
      <w:r>
        <w:t>Calcular ràtio de cobrament i temps mitjà de cobrament per client.</w:t>
      </w:r>
    </w:p>
    <w:p>
      <w:pPr>
        <w:pStyle w:val="Heading2"/>
      </w:pPr>
      <w:r>
        <w:t>Dades a revisar</w:t>
      </w:r>
    </w:p>
    <w:p>
      <w:pPr>
        <w:pStyle w:val="ListBullet"/>
      </w:pPr>
      <w:r>
        <w:t>Factures emeses amb estat de cobrament.</w:t>
      </w:r>
    </w:p>
    <w:p>
      <w:pPr>
        <w:pStyle w:val="ListBullet"/>
      </w:pPr>
      <w:r>
        <w:t>Moviments bancaris d'ingrés no conciliats.</w:t>
      </w:r>
    </w:p>
    <w:p>
      <w:pPr>
        <w:pStyle w:val="ListBullet"/>
      </w:pPr>
      <w:r>
        <w:t>Historial de cobrament per client.</w:t>
      </w:r>
    </w:p>
    <w:p>
      <w:pPr>
        <w:pStyle w:val="ListBullet"/>
      </w:pPr>
      <w:r>
        <w:t>Condicions de pagament pactades per client.</w:t>
      </w:r>
    </w:p>
    <w:p>
      <w:pPr>
        <w:pStyle w:val="Heading2"/>
      </w:pPr>
      <w:r>
        <w:t>Errors i riscos a detectar</w:t>
      </w:r>
    </w:p>
    <w:p>
      <w:pPr>
        <w:pStyle w:val="ListBullet"/>
      </w:pPr>
      <w:r>
        <w:t>Factura impagada amb retard superior a 30 dies.</w:t>
      </w:r>
    </w:p>
    <w:p>
      <w:pPr>
        <w:pStyle w:val="ListBullet"/>
      </w:pPr>
      <w:r>
        <w:t>Client amb múltiples factures impagades.</w:t>
      </w:r>
    </w:p>
    <w:p>
      <w:pPr>
        <w:pStyle w:val="ListBullet"/>
      </w:pPr>
      <w:r>
        <w:t>Cobrament parcial no previst.</w:t>
      </w:r>
    </w:p>
    <w:p>
      <w:pPr>
        <w:pStyle w:val="ListBullet"/>
      </w:pPr>
      <w:r>
        <w:t>Deteriorament del ràtio de cobrament del client.</w:t>
      </w:r>
    </w:p>
    <w:p>
      <w:pPr>
        <w:pStyle w:val="Heading2"/>
      </w:pPr>
      <w:r>
        <w:t>Quan escalar al supervisor</w:t>
      </w:r>
    </w:p>
    <w:p>
      <w:pPr>
        <w:pStyle w:val="ListBullet"/>
      </w:pPr>
      <w:r>
        <w:t>Factura impagada amb retard superior a 60 dies.</w:t>
      </w:r>
    </w:p>
    <w:p>
      <w:pPr>
        <w:pStyle w:val="ListBullet"/>
      </w:pPr>
      <w:r>
        <w:t>Client amb deute total superior a 5.000€.</w:t>
      </w:r>
    </w:p>
    <w:p>
      <w:pPr>
        <w:pStyle w:val="ListBullet"/>
      </w:pPr>
      <w:r>
        <w:t>Proposar dotació per insolvència.</w:t>
      </w:r>
    </w:p>
    <w:p>
      <w:pPr>
        <w:pStyle w:val="Heading2"/>
      </w:pPr>
      <w:r>
        <w:t>Resultat / informe</w:t>
      </w:r>
    </w:p>
    <w:p>
      <w:r>
        <w:t>Informe setmanal de cobraments: factures pendents per antiguitat, clients morosos, ràtio de cobrament, accions proposades.</w:t>
      </w:r>
    </w:p>
    <w:p>
      <w:r>
        <w:br w:type="page"/>
      </w:r>
    </w:p>
    <w:p>
      <w:pPr>
        <w:pStyle w:val="Heading1"/>
      </w:pPr>
      <w:r>
        <w:t>Bloc 6: Control de pagaments</w:t>
      </w:r>
    </w:p>
    <w:p>
      <w:pPr>
        <w:pStyle w:val="Heading2"/>
      </w:pPr>
      <w:r>
        <w:t>Objectiu</w:t>
      </w:r>
    </w:p>
    <w:p>
      <w:r>
        <w:t>Gestionar el calendari de pagaments, assegurar que es paguen les factures a temps i preveure la tresoreria.</w:t>
      </w:r>
    </w:p>
    <w:p>
      <w:pPr>
        <w:pStyle w:val="Heading2"/>
      </w:pPr>
      <w:r>
        <w:t>Tasques concretes</w:t>
      </w:r>
    </w:p>
    <w:p>
      <w:pPr>
        <w:pStyle w:val="ListBullet"/>
      </w:pPr>
      <w:r>
        <w:t>Mantenir calendari de pagaments amb dates de venciment de totes les factures.</w:t>
      </w:r>
    </w:p>
    <w:p>
      <w:pPr>
        <w:pStyle w:val="ListBullet"/>
      </w:pPr>
      <w:r>
        <w:t>Alertar de pagaments que vencen en els pròxims 7 dies.</w:t>
      </w:r>
    </w:p>
    <w:p>
      <w:pPr>
        <w:pStyle w:val="ListBullet"/>
      </w:pPr>
      <w:r>
        <w:t>Verificar que hi ha saldo suficient per als pagaments programats.</w:t>
      </w:r>
    </w:p>
    <w:p>
      <w:pPr>
        <w:pStyle w:val="ListBullet"/>
      </w:pPr>
      <w:r>
        <w:t>Proposar ordre de pagament per prioritat (venciment, import, proveïdor estratègic).</w:t>
      </w:r>
    </w:p>
    <w:p>
      <w:pPr>
        <w:pStyle w:val="ListBullet"/>
      </w:pPr>
      <w:r>
        <w:t>Detectar factures amb descompte per pagament anticipat aprofitable.</w:t>
      </w:r>
    </w:p>
    <w:p>
      <w:pPr>
        <w:pStyle w:val="ListBullet"/>
      </w:pPr>
      <w:r>
        <w:t>Generar previsió de tresoreria a 30 dies.</w:t>
      </w:r>
    </w:p>
    <w:p>
      <w:pPr>
        <w:pStyle w:val="Heading2"/>
      </w:pPr>
      <w:r>
        <w:t>Dades a revisar</w:t>
      </w:r>
    </w:p>
    <w:p>
      <w:pPr>
        <w:pStyle w:val="ListBullet"/>
      </w:pPr>
      <w:r>
        <w:t>Factures rebudes amb data de venciment.</w:t>
      </w:r>
    </w:p>
    <w:p>
      <w:pPr>
        <w:pStyle w:val="ListBullet"/>
      </w:pPr>
      <w:r>
        <w:t>Saldo bancari actual i previsió d'ingressos.</w:t>
      </w:r>
    </w:p>
    <w:p>
      <w:pPr>
        <w:pStyle w:val="ListBullet"/>
      </w:pPr>
      <w:r>
        <w:t>Historial de pagaments per proveïdor.</w:t>
      </w:r>
    </w:p>
    <w:p>
      <w:pPr>
        <w:pStyle w:val="ListBullet"/>
      </w:pPr>
      <w:r>
        <w:t>Condicions de pagament pactades.</w:t>
      </w:r>
    </w:p>
    <w:p>
      <w:pPr>
        <w:pStyle w:val="Heading2"/>
      </w:pPr>
      <w:r>
        <w:t>Errors i riscos a detectar</w:t>
      </w:r>
    </w:p>
    <w:p>
      <w:pPr>
        <w:pStyle w:val="ListBullet"/>
      </w:pPr>
      <w:r>
        <w:t>Factura vençuda no pagada.</w:t>
      </w:r>
    </w:p>
    <w:p>
      <w:pPr>
        <w:pStyle w:val="ListBullet"/>
      </w:pPr>
      <w:r>
        <w:t>Saldo insuficient per cobrir pagaments dels pròxims 7 dies.</w:t>
      </w:r>
    </w:p>
    <w:p>
      <w:pPr>
        <w:pStyle w:val="ListBullet"/>
      </w:pPr>
      <w:r>
        <w:t>Pagament duplicat al mateix proveïdor.</w:t>
      </w:r>
    </w:p>
    <w:p>
      <w:pPr>
        <w:pStyle w:val="ListBullet"/>
      </w:pPr>
      <w:r>
        <w:t>Diferència entre import de factura i import pagat.</w:t>
      </w:r>
    </w:p>
    <w:p>
      <w:pPr>
        <w:pStyle w:val="Heading2"/>
      </w:pPr>
      <w:r>
        <w:t>Quan escalar al supervisor</w:t>
      </w:r>
    </w:p>
    <w:p>
      <w:pPr>
        <w:pStyle w:val="ListBullet"/>
      </w:pPr>
      <w:r>
        <w:t>Saldo insuficient per cobrir pagaments dels pròxims 15 dies.</w:t>
      </w:r>
    </w:p>
    <w:p>
      <w:pPr>
        <w:pStyle w:val="ListBullet"/>
      </w:pPr>
      <w:r>
        <w:t>Proposar ajornament de pagament a proveïdor.</w:t>
      </w:r>
    </w:p>
    <w:p>
      <w:pPr>
        <w:pStyle w:val="ListBullet"/>
      </w:pPr>
      <w:r>
        <w:t>Qualsevol ordre de pagament (l'agent NO executa pagaments).</w:t>
      </w:r>
    </w:p>
    <w:p>
      <w:pPr>
        <w:pStyle w:val="Heading2"/>
      </w:pPr>
      <w:r>
        <w:t>Resultat / informe</w:t>
      </w:r>
    </w:p>
    <w:p>
      <w:r>
        <w:t>Informe setmanal: calendari de pagaments, previsió de tresoreria, alertes de saldo, propostes d'optimització de pagaments.</w:t>
      </w:r>
    </w:p>
    <w:p>
      <w:r>
        <w:br w:type="page"/>
      </w:r>
    </w:p>
    <w:p>
      <w:pPr>
        <w:pStyle w:val="Heading1"/>
      </w:pPr>
      <w:r>
        <w:t>Bloc 7: Classificació comptable</w:t>
      </w:r>
    </w:p>
    <w:p>
      <w:pPr>
        <w:pStyle w:val="Heading2"/>
      </w:pPr>
      <w:r>
        <w:t>Objectiu</w:t>
      </w:r>
    </w:p>
    <w:p>
      <w:r>
        <w:t>Assignar comptes del Pla General Comptable a cada operació, distingint despeses d'inversions i aplicant les regles de l'empresa.</w:t>
      </w:r>
    </w:p>
    <w:p>
      <w:pPr>
        <w:pStyle w:val="Heading2"/>
      </w:pPr>
      <w:r>
        <w:t>Tasques concretes</w:t>
      </w:r>
    </w:p>
    <w:p>
      <w:pPr>
        <w:pStyle w:val="ListBullet"/>
      </w:pPr>
      <w:r>
        <w:t>Classificar cada factura rebuda: despesa (grup 6) vs inversió (grup 2).</w:t>
      </w:r>
    </w:p>
    <w:p>
      <w:pPr>
        <w:pStyle w:val="ListBullet"/>
      </w:pPr>
      <w:r>
        <w:t>Assignar compte PGC específic segons natura de la despesa.</w:t>
      </w:r>
    </w:p>
    <w:p>
      <w:pPr>
        <w:pStyle w:val="ListBullet"/>
      </w:pPr>
      <w:r>
        <w:t>Aplicar criteri import &gt; 300€ + vida útil &gt; 1 any = inversió.</w:t>
      </w:r>
    </w:p>
    <w:p>
      <w:pPr>
        <w:pStyle w:val="ListBullet"/>
      </w:pPr>
      <w:r>
        <w:t>Distingir entre reparacions (622) i millores capitalitzables (grup 2).</w:t>
      </w:r>
    </w:p>
    <w:p>
      <w:pPr>
        <w:pStyle w:val="ListBullet"/>
      </w:pPr>
      <w:r>
        <w:t>Classificar subscripcions SaaS com a despesa (629), mai inversió.</w:t>
      </w:r>
    </w:p>
    <w:p>
      <w:pPr>
        <w:pStyle w:val="ListBullet"/>
      </w:pPr>
      <w:r>
        <w:t>Mantenir coherència: mateix proveïdor/concepte = mateix compte.</w:t>
      </w:r>
    </w:p>
    <w:p>
      <w:pPr>
        <w:pStyle w:val="ListBullet"/>
      </w:pPr>
      <w:r>
        <w:t>Consultar i aplicar regles definides pel supervisor.</w:t>
      </w:r>
    </w:p>
    <w:p>
      <w:pPr>
        <w:pStyle w:val="Heading2"/>
      </w:pPr>
      <w:r>
        <w:t>Dades a revisar</w:t>
      </w:r>
    </w:p>
    <w:p>
      <w:pPr>
        <w:pStyle w:val="ListBullet"/>
      </w:pPr>
      <w:r>
        <w:t>Factura amb text OCR, descripció i import.</w:t>
      </w:r>
    </w:p>
    <w:p>
      <w:pPr>
        <w:pStyle w:val="ListBullet"/>
      </w:pPr>
      <w:r>
        <w:t>Catàleg de comptes PGC de l'empresa.</w:t>
      </w:r>
    </w:p>
    <w:p>
      <w:pPr>
        <w:pStyle w:val="ListBullet"/>
      </w:pPr>
      <w:r>
        <w:t>Historial de classificació per proveïdor i concepte.</w:t>
      </w:r>
    </w:p>
    <w:p>
      <w:pPr>
        <w:pStyle w:val="ListBullet"/>
      </w:pPr>
      <w:r>
        <w:t>Regles de classificació (manuals i apreses).</w:t>
      </w:r>
    </w:p>
    <w:p>
      <w:pPr>
        <w:pStyle w:val="Heading2"/>
      </w:pPr>
      <w:r>
        <w:t>Errors i riscos a detectar</w:t>
      </w:r>
    </w:p>
    <w:p>
      <w:pPr>
        <w:pStyle w:val="ListBullet"/>
      </w:pPr>
      <w:r>
        <w:t>Classificació diferent per al mateix proveïdor/concepte.</w:t>
      </w:r>
    </w:p>
    <w:p>
      <w:pPr>
        <w:pStyle w:val="ListBullet"/>
      </w:pPr>
      <w:r>
        <w:t>Despesa classificada com a inversió (o viceversa) incorrectament.</w:t>
      </w:r>
    </w:p>
    <w:p>
      <w:pPr>
        <w:pStyle w:val="ListBullet"/>
      </w:pPr>
      <w:r>
        <w:t>Compte PGC inexistent o obsolet.</w:t>
      </w:r>
    </w:p>
    <w:p>
      <w:pPr>
        <w:pStyle w:val="ListBullet"/>
      </w:pPr>
      <w:r>
        <w:t>Factura sense suficient informació per classificar amb confiança.</w:t>
      </w:r>
    </w:p>
    <w:p>
      <w:pPr>
        <w:pStyle w:val="Heading2"/>
      </w:pPr>
      <w:r>
        <w:t>Quan escalar al supervisor</w:t>
      </w:r>
    </w:p>
    <w:p>
      <w:pPr>
        <w:pStyle w:val="ListBullet"/>
      </w:pPr>
      <w:r>
        <w:t>Classificació amb confiança inferior al 80%.</w:t>
      </w:r>
    </w:p>
    <w:p>
      <w:pPr>
        <w:pStyle w:val="ListBullet"/>
      </w:pPr>
      <w:r>
        <w:t>Nova categoria de despesa no vista anteriorment.</w:t>
      </w:r>
    </w:p>
    <w:p>
      <w:pPr>
        <w:pStyle w:val="ListBullet"/>
      </w:pPr>
      <w:r>
        <w:t>Import superior a 3.000€ (impacte significatiu en comptes).</w:t>
      </w:r>
    </w:p>
    <w:p>
      <w:pPr>
        <w:pStyle w:val="ListBullet"/>
      </w:pPr>
      <w:r>
        <w:t>Contradicció amb una regla existent.</w:t>
      </w:r>
    </w:p>
    <w:p>
      <w:pPr>
        <w:pStyle w:val="Heading2"/>
      </w:pPr>
      <w:r>
        <w:t>Resultat / informe</w:t>
      </w:r>
    </w:p>
    <w:p>
      <w:r>
        <w:t>Per cada factura: proposta de classificació amb compte PGC, tipus (despesa/inversió), confiança i raonament. Informe mensual de distribució per comptes.</w:t>
      </w:r>
    </w:p>
    <w:p>
      <w:r>
        <w:br w:type="page"/>
      </w:r>
    </w:p>
    <w:p>
      <w:pPr>
        <w:pStyle w:val="Heading1"/>
      </w:pPr>
      <w:r>
        <w:t>Bloc 8: Control fiscal</w:t>
      </w:r>
    </w:p>
    <w:p>
      <w:pPr>
        <w:pStyle w:val="Heading2"/>
      </w:pPr>
      <w:r>
        <w:t>Objectiu</w:t>
      </w:r>
    </w:p>
    <w:p>
      <w:r>
        <w:t>Calcular i preparar les dades necessàries per a les declaracions fiscals trimestrals i anuals, sense presentar-les.</w:t>
      </w:r>
    </w:p>
    <w:p>
      <w:pPr>
        <w:pStyle w:val="Heading2"/>
      </w:pPr>
      <w:r>
        <w:t>Tasques concretes</w:t>
      </w:r>
    </w:p>
    <w:p>
      <w:pPr>
        <w:pStyle w:val="ListBullet"/>
      </w:pPr>
      <w:r>
        <w:t>Calcular IVA trimestral: IVA repercutit (factures emeses) - IVA suportat (factures rebudes).</w:t>
      </w:r>
    </w:p>
    <w:p>
      <w:pPr>
        <w:pStyle w:val="ListBullet"/>
      </w:pPr>
      <w:r>
        <w:t>Preparar dades per al Model 303 (IVA trimestral).</w:t>
      </w:r>
    </w:p>
    <w:p>
      <w:pPr>
        <w:pStyle w:val="ListBullet"/>
      </w:pPr>
      <w:r>
        <w:t>Preparar dades per al Model 390 (resum anual IVA).</w:t>
      </w:r>
    </w:p>
    <w:p>
      <w:pPr>
        <w:pStyle w:val="ListBullet"/>
      </w:pPr>
      <w:r>
        <w:t>Verificar coherència entre bases imposables i quotes d'IVA.</w:t>
      </w:r>
    </w:p>
    <w:p>
      <w:pPr>
        <w:pStyle w:val="ListBullet"/>
      </w:pPr>
      <w:r>
        <w:t>Detectar factures amb IVA no deduïble (representació, vehicles, etc.).</w:t>
      </w:r>
    </w:p>
    <w:p>
      <w:pPr>
        <w:pStyle w:val="ListBullet"/>
      </w:pPr>
      <w:r>
        <w:t>Calcular retencions d'IRPF aplicades i rebudes.</w:t>
      </w:r>
    </w:p>
    <w:p>
      <w:pPr>
        <w:pStyle w:val="ListBullet"/>
      </w:pPr>
      <w:r>
        <w:t>Alertar de dates límit de presentació de models fiscals.</w:t>
      </w:r>
    </w:p>
    <w:p>
      <w:pPr>
        <w:pStyle w:val="Heading2"/>
      </w:pPr>
      <w:r>
        <w:t>Dades a revisar</w:t>
      </w:r>
    </w:p>
    <w:p>
      <w:pPr>
        <w:pStyle w:val="ListBullet"/>
      </w:pPr>
      <w:r>
        <w:t>Totes les factures emeses i rebudes del trimestre.</w:t>
      </w:r>
    </w:p>
    <w:p>
      <w:pPr>
        <w:pStyle w:val="ListBullet"/>
      </w:pPr>
      <w:r>
        <w:t>Tipus d'IVA aplicat a cada factura.</w:t>
      </w:r>
    </w:p>
    <w:p>
      <w:pPr>
        <w:pStyle w:val="ListBullet"/>
      </w:pPr>
      <w:r>
        <w:t>Retencions d'IRPF en factures de professionals.</w:t>
      </w:r>
    </w:p>
    <w:p>
      <w:pPr>
        <w:pStyle w:val="ListBullet"/>
      </w:pPr>
      <w:r>
        <w:t>Calendari fiscal oficial.</w:t>
      </w:r>
    </w:p>
    <w:p>
      <w:pPr>
        <w:pStyle w:val="Heading2"/>
      </w:pPr>
      <w:r>
        <w:t>Errors i riscos a detectar</w:t>
      </w:r>
    </w:p>
    <w:p>
      <w:pPr>
        <w:pStyle w:val="ListBullet"/>
      </w:pPr>
      <w:r>
        <w:t>Discrepància entre IVA declarat i IVA real superior a 1€.</w:t>
      </w:r>
    </w:p>
    <w:p>
      <w:pPr>
        <w:pStyle w:val="ListBullet"/>
      </w:pPr>
      <w:r>
        <w:t>Factura amb IVA no estàndard sense justificació.</w:t>
      </w:r>
    </w:p>
    <w:p>
      <w:pPr>
        <w:pStyle w:val="ListBullet"/>
      </w:pPr>
      <w:r>
        <w:t>Retencions d'IRPF no aplicades a professionals obligats.</w:t>
      </w:r>
    </w:p>
    <w:p>
      <w:pPr>
        <w:pStyle w:val="ListBullet"/>
      </w:pPr>
      <w:r>
        <w:t>Data límit fiscal en menys de 10 dies sense dades preparades.</w:t>
      </w:r>
    </w:p>
    <w:p>
      <w:pPr>
        <w:pStyle w:val="Heading2"/>
      </w:pPr>
      <w:r>
        <w:t>Quan escalar al supervisor</w:t>
      </w:r>
    </w:p>
    <w:p>
      <w:pPr>
        <w:pStyle w:val="ListBullet"/>
      </w:pPr>
      <w:r>
        <w:t>Sempre: l'agent MAI presenta impostos ni modifica dades fiscals.</w:t>
      </w:r>
    </w:p>
    <w:p>
      <w:pPr>
        <w:pStyle w:val="ListBullet"/>
      </w:pPr>
      <w:r>
        <w:t>Discrepància en càlcul d'IVA superior a 100€.</w:t>
      </w:r>
    </w:p>
    <w:p>
      <w:pPr>
        <w:pStyle w:val="ListBullet"/>
      </w:pPr>
      <w:r>
        <w:t>Dubte sobre deduïbilitat d'una despesa.</w:t>
      </w:r>
    </w:p>
    <w:p>
      <w:pPr>
        <w:pStyle w:val="ListBullet"/>
      </w:pPr>
      <w:r>
        <w:t>Qualsevol situació fiscal no prevista en les regles.</w:t>
      </w:r>
    </w:p>
    <w:p>
      <w:pPr>
        <w:pStyle w:val="Heading2"/>
      </w:pPr>
      <w:r>
        <w:t>Resultat / informe</w:t>
      </w:r>
    </w:p>
    <w:p>
      <w:r>
        <w:t>Informe trimestral pre-Model 303: bases imposables, IVA suportat i repercutit, liquidació, retencions, alertes fiscals. Preparat per a revisió del supervisor abans de presentar.</w:t>
      </w:r>
    </w:p>
    <w:p>
      <w:r>
        <w:br w:type="page"/>
      </w:r>
    </w:p>
    <w:p>
      <w:pPr>
        <w:pStyle w:val="Heading1"/>
      </w:pPr>
      <w:r>
        <w:t>Bloc 9: Revisió de nòmines i personal</w:t>
      </w:r>
    </w:p>
    <w:p>
      <w:pPr>
        <w:pStyle w:val="Heading2"/>
      </w:pPr>
      <w:r>
        <w:t>Objectiu</w:t>
      </w:r>
    </w:p>
    <w:p>
      <w:r>
        <w:t>Verificar la coherència de les nòmines amb els contractes i detectar anomalies en costos de personal. (Bloc futur — pendent d'integració amb sistema de nòmines.)</w:t>
      </w:r>
    </w:p>
    <w:p>
      <w:pPr>
        <w:pStyle w:val="Heading2"/>
      </w:pPr>
      <w:r>
        <w:t>Tasques concretes</w:t>
      </w:r>
    </w:p>
    <w:p>
      <w:pPr>
        <w:pStyle w:val="ListBullet"/>
      </w:pPr>
      <w:r>
        <w:t>Comparar import de nòmina amb contracte/conveni.</w:t>
      </w:r>
    </w:p>
    <w:p>
      <w:pPr>
        <w:pStyle w:val="ListBullet"/>
      </w:pPr>
      <w:r>
        <w:t>Verificar que els pagaments de nòmina coincideixen amb els moviments bancaris.</w:t>
      </w:r>
    </w:p>
    <w:p>
      <w:pPr>
        <w:pStyle w:val="ListBullet"/>
      </w:pPr>
      <w:r>
        <w:t>Detectar variacions inesperades en el cost mensual de personal.</w:t>
      </w:r>
    </w:p>
    <w:p>
      <w:pPr>
        <w:pStyle w:val="ListBullet"/>
      </w:pPr>
      <w:r>
        <w:t>Controlar dates de renovació de contractes temporals.</w:t>
      </w:r>
    </w:p>
    <w:p>
      <w:pPr>
        <w:pStyle w:val="ListBullet"/>
      </w:pPr>
      <w:r>
        <w:t>Verificar pagaments a la Seguretat Social (TC1/TC2).</w:t>
      </w:r>
    </w:p>
    <w:p>
      <w:pPr>
        <w:pStyle w:val="Heading2"/>
      </w:pPr>
      <w:r>
        <w:t>Dades a revisar</w:t>
      </w:r>
    </w:p>
    <w:p>
      <w:pPr>
        <w:pStyle w:val="ListBullet"/>
      </w:pPr>
      <w:r>
        <w:t>Nòmines mensuals.</w:t>
      </w:r>
    </w:p>
    <w:p>
      <w:pPr>
        <w:pStyle w:val="ListBullet"/>
      </w:pPr>
      <w:r>
        <w:t>Contractes laborals vigents.</w:t>
      </w:r>
    </w:p>
    <w:p>
      <w:pPr>
        <w:pStyle w:val="ListBullet"/>
      </w:pPr>
      <w:r>
        <w:t>Moviments bancaris de nòmines.</w:t>
      </w:r>
    </w:p>
    <w:p>
      <w:pPr>
        <w:pStyle w:val="ListBullet"/>
      </w:pPr>
      <w:r>
        <w:t>Pagaments a la Seguretat Social.</w:t>
      </w:r>
    </w:p>
    <w:p>
      <w:pPr>
        <w:pStyle w:val="Heading2"/>
      </w:pPr>
      <w:r>
        <w:t>Errors i riscos a detectar</w:t>
      </w:r>
    </w:p>
    <w:p>
      <w:pPr>
        <w:pStyle w:val="ListBullet"/>
      </w:pPr>
      <w:r>
        <w:t>Nòmina amb import diferent al contractat sense justificació.</w:t>
      </w:r>
    </w:p>
    <w:p>
      <w:pPr>
        <w:pStyle w:val="ListBullet"/>
      </w:pPr>
      <w:r>
        <w:t>Pagament de nòmina absent del banc.</w:t>
      </w:r>
    </w:p>
    <w:p>
      <w:pPr>
        <w:pStyle w:val="ListBullet"/>
      </w:pPr>
      <w:r>
        <w:t>Variació del cost total de personal superior al 10% respecte al mes anterior.</w:t>
      </w:r>
    </w:p>
    <w:p>
      <w:pPr>
        <w:pStyle w:val="ListBullet"/>
      </w:pPr>
      <w:r>
        <w:t>Contracte temporal pròxim a vèncer (&lt; 15 dies).</w:t>
      </w:r>
    </w:p>
    <w:p>
      <w:pPr>
        <w:pStyle w:val="Heading2"/>
      </w:pPr>
      <w:r>
        <w:t>Quan escalar al supervisor</w:t>
      </w:r>
    </w:p>
    <w:p>
      <w:pPr>
        <w:pStyle w:val="ListBullet"/>
      </w:pPr>
      <w:r>
        <w:t>Sempre: qualsevol discrepància en nòmines requereix revisió humana.</w:t>
      </w:r>
    </w:p>
    <w:p>
      <w:pPr>
        <w:pStyle w:val="ListBullet"/>
      </w:pPr>
      <w:r>
        <w:t>Mai modificar dades de personal ni nòmines.</w:t>
      </w:r>
    </w:p>
    <w:p>
      <w:pPr>
        <w:pStyle w:val="Heading2"/>
      </w:pPr>
      <w:r>
        <w:t>Resultat / informe</w:t>
      </w:r>
    </w:p>
    <w:p>
      <w:r>
        <w:t>Informe mensual de costos de personal: total nòmines, Seguretat Social, variacions, alertes de contractes.</w:t>
      </w:r>
    </w:p>
    <w:p>
      <w:r>
        <w:br w:type="page"/>
      </w:r>
    </w:p>
    <w:p>
      <w:pPr>
        <w:pStyle w:val="Heading1"/>
      </w:pPr>
      <w:r>
        <w:t>Bloc 10: Arxiu documental</w:t>
      </w:r>
    </w:p>
    <w:p>
      <w:pPr>
        <w:pStyle w:val="Heading2"/>
      </w:pPr>
      <w:r>
        <w:t>Objectiu</w:t>
      </w:r>
    </w:p>
    <w:p>
      <w:r>
        <w:t>Assegurar que tots els documents comptables estan correctament arxivats, nomenats i accessibles.</w:t>
      </w:r>
    </w:p>
    <w:p>
      <w:pPr>
        <w:pStyle w:val="Heading2"/>
      </w:pPr>
      <w:r>
        <w:t>Tasques concretes</w:t>
      </w:r>
    </w:p>
    <w:p>
      <w:pPr>
        <w:pStyle w:val="ListBullet"/>
      </w:pPr>
      <w:r>
        <w:t>Verificar que cada factura té el PDF original a Google Drive.</w:t>
      </w:r>
    </w:p>
    <w:p>
      <w:pPr>
        <w:pStyle w:val="ListBullet"/>
      </w:pPr>
      <w:r>
        <w:t>Comprovar que la nomenclatura de fitxers segueix l'estàndard: YYYYMM_Proveïdor_Número.</w:t>
      </w:r>
    </w:p>
    <w:p>
      <w:pPr>
        <w:pStyle w:val="ListBullet"/>
      </w:pPr>
      <w:r>
        <w:t>Detectar factures al sistema sense document PDF associat.</w:t>
      </w:r>
    </w:p>
    <w:p>
      <w:pPr>
        <w:pStyle w:val="ListBullet"/>
      </w:pPr>
      <w:r>
        <w:t>Detectar PDFs a Drive sense factura registrada al sistema.</w:t>
      </w:r>
    </w:p>
    <w:p>
      <w:pPr>
        <w:pStyle w:val="ListBullet"/>
      </w:pPr>
      <w:r>
        <w:t>Proposar reorganització de fitxers mal col·locats.</w:t>
      </w:r>
    </w:p>
    <w:p>
      <w:pPr>
        <w:pStyle w:val="ListBullet"/>
      </w:pPr>
      <w:r>
        <w:t>Verificar que la carpeta del mes actual existeix i té l'estructura correcta.</w:t>
      </w:r>
    </w:p>
    <w:p>
      <w:pPr>
        <w:pStyle w:val="Heading2"/>
      </w:pPr>
      <w:r>
        <w:t>Dades a revisar</w:t>
      </w:r>
    </w:p>
    <w:p>
      <w:pPr>
        <w:pStyle w:val="ListBullet"/>
      </w:pPr>
      <w:r>
        <w:t>Estructura de carpetes a Google Drive.</w:t>
      </w:r>
    </w:p>
    <w:p>
      <w:pPr>
        <w:pStyle w:val="ListBullet"/>
      </w:pPr>
      <w:r>
        <w:t>Llistat de factures al sistema amb referència a fitxer.</w:t>
      </w:r>
    </w:p>
    <w:p>
      <w:pPr>
        <w:pStyle w:val="ListBullet"/>
      </w:pPr>
      <w:r>
        <w:t>Fitxers a Drive amb metadades.</w:t>
      </w:r>
    </w:p>
    <w:p>
      <w:pPr>
        <w:pStyle w:val="Heading2"/>
      </w:pPr>
      <w:r>
        <w:t>Errors i riscos a detectar</w:t>
      </w:r>
    </w:p>
    <w:p>
      <w:pPr>
        <w:pStyle w:val="ListBullet"/>
      </w:pPr>
      <w:r>
        <w:t>Factura sense PDF associat.</w:t>
      </w:r>
    </w:p>
    <w:p>
      <w:pPr>
        <w:pStyle w:val="ListBullet"/>
      </w:pPr>
      <w:r>
        <w:t>PDF a Drive sense factura al sistema (document orfe).</w:t>
      </w:r>
    </w:p>
    <w:p>
      <w:pPr>
        <w:pStyle w:val="ListBullet"/>
      </w:pPr>
      <w:r>
        <w:t>Fitxer amb nomenclatura incorrecta.</w:t>
      </w:r>
    </w:p>
    <w:p>
      <w:pPr>
        <w:pStyle w:val="ListBullet"/>
      </w:pPr>
      <w:r>
        <w:t>Fitxer a la carpeta equivocada (mes/any incorrecte).</w:t>
      </w:r>
    </w:p>
    <w:p>
      <w:pPr>
        <w:pStyle w:val="Heading2"/>
      </w:pPr>
      <w:r>
        <w:t>Quan escalar al supervisor</w:t>
      </w:r>
    </w:p>
    <w:p>
      <w:pPr>
        <w:pStyle w:val="ListBullet"/>
      </w:pPr>
      <w:r>
        <w:t>Mai eliminar documents. Només proposar moviments o reanomenaments.</w:t>
      </w:r>
    </w:p>
    <w:p>
      <w:pPr>
        <w:pStyle w:val="ListBullet"/>
      </w:pPr>
      <w:r>
        <w:t>Documents orfes que podrien ser factures no registrades.</w:t>
      </w:r>
    </w:p>
    <w:p>
      <w:pPr>
        <w:pStyle w:val="Heading2"/>
      </w:pPr>
      <w:r>
        <w:t>Resultat / informe</w:t>
      </w:r>
    </w:p>
    <w:p>
      <w:r>
        <w:t>Informe mensual d'arxiu: documents correctes, pendents de revisar, orfes, propostes de reorganització.</w:t>
      </w:r>
    </w:p>
    <w:p>
      <w:r>
        <w:br w:type="page"/>
      </w:r>
    </w:p>
    <w:p>
      <w:pPr>
        <w:pStyle w:val="Heading1"/>
      </w:pPr>
      <w:r>
        <w:t>Bloc 11: Tancament mensual</w:t>
      </w:r>
    </w:p>
    <w:p>
      <w:pPr>
        <w:pStyle w:val="Heading2"/>
      </w:pPr>
      <w:r>
        <w:t>Objectiu</w:t>
      </w:r>
    </w:p>
    <w:p>
      <w:r>
        <w:t>Preparar totes les dades necessàries per al tancament comptable mensual, sense executar-lo.</w:t>
      </w:r>
    </w:p>
    <w:p>
      <w:pPr>
        <w:pStyle w:val="Heading2"/>
      </w:pPr>
      <w:r>
        <w:t>Tasques concretes</w:t>
      </w:r>
    </w:p>
    <w:p>
      <w:pPr>
        <w:pStyle w:val="ListBullet"/>
      </w:pPr>
      <w:r>
        <w:t>Verificar que totes les factures del mes estan registrades i classificades.</w:t>
      </w:r>
    </w:p>
    <w:p>
      <w:pPr>
        <w:pStyle w:val="ListBullet"/>
      </w:pPr>
      <w:r>
        <w:t>Verificar conciliació bancària completa (objectiu: 100%).</w:t>
      </w:r>
    </w:p>
    <w:p>
      <w:pPr>
        <w:pStyle w:val="ListBullet"/>
      </w:pPr>
      <w:r>
        <w:t>Calcular amortitzacions del mes (immobilitzat material i intangible).</w:t>
      </w:r>
    </w:p>
    <w:p>
      <w:pPr>
        <w:pStyle w:val="ListBullet"/>
      </w:pPr>
      <w:r>
        <w:t>Preparar assentaments de periodificació (despeses anticipades, ingressos diferits).</w:t>
      </w:r>
    </w:p>
    <w:p>
      <w:pPr>
        <w:pStyle w:val="ListBullet"/>
      </w:pPr>
      <w:r>
        <w:t>Generar balanç de comprovació provisional.</w:t>
      </w:r>
    </w:p>
    <w:p>
      <w:pPr>
        <w:pStyle w:val="ListBullet"/>
      </w:pPr>
      <w:r>
        <w:t>Llistar partides pendents de regularització.</w:t>
      </w:r>
    </w:p>
    <w:p>
      <w:pPr>
        <w:pStyle w:val="ListBullet"/>
      </w:pPr>
      <w:r>
        <w:t>Preparar informe resum per al supervisor.</w:t>
      </w:r>
    </w:p>
    <w:p>
      <w:pPr>
        <w:pStyle w:val="Heading2"/>
      </w:pPr>
      <w:r>
        <w:t>Dades a revisar</w:t>
      </w:r>
    </w:p>
    <w:p>
      <w:pPr>
        <w:pStyle w:val="ListBullet"/>
      </w:pPr>
      <w:r>
        <w:t>Totes les factures del mes (rebudes i emeses).</w:t>
      </w:r>
    </w:p>
    <w:p>
      <w:pPr>
        <w:pStyle w:val="ListBullet"/>
      </w:pPr>
      <w:r>
        <w:t>Estat de conciliació bancària.</w:t>
      </w:r>
    </w:p>
    <w:p>
      <w:pPr>
        <w:pStyle w:val="ListBullet"/>
      </w:pPr>
      <w:r>
        <w:t>Inventari d'immobilitzat amb dates d'adquisició i vida útil.</w:t>
      </w:r>
    </w:p>
    <w:p>
      <w:pPr>
        <w:pStyle w:val="ListBullet"/>
      </w:pPr>
      <w:r>
        <w:t>Despeses prepagades i ingressos diferits.</w:t>
      </w:r>
    </w:p>
    <w:p>
      <w:pPr>
        <w:pStyle w:val="Heading2"/>
      </w:pPr>
      <w:r>
        <w:t>Errors i riscos a detectar</w:t>
      </w:r>
    </w:p>
    <w:p>
      <w:pPr>
        <w:pStyle w:val="ListBullet"/>
      </w:pPr>
      <w:r>
        <w:t>Factures del mes sense classificar.</w:t>
      </w:r>
    </w:p>
    <w:p>
      <w:pPr>
        <w:pStyle w:val="ListBullet"/>
      </w:pPr>
      <w:r>
        <w:t>Conciliació bancària incompleta (&lt; 95%).</w:t>
      </w:r>
    </w:p>
    <w:p>
      <w:pPr>
        <w:pStyle w:val="ListBullet"/>
      </w:pPr>
      <w:r>
        <w:t>Amortitzacions no calculades o amb errors.</w:t>
      </w:r>
    </w:p>
    <w:p>
      <w:pPr>
        <w:pStyle w:val="ListBullet"/>
      </w:pPr>
      <w:r>
        <w:t>Discrepàncies entre saldo bancari real i comptable.</w:t>
      </w:r>
    </w:p>
    <w:p>
      <w:pPr>
        <w:pStyle w:val="Heading2"/>
      </w:pPr>
      <w:r>
        <w:t>Quan escalar al supervisor</w:t>
      </w:r>
    </w:p>
    <w:p>
      <w:pPr>
        <w:pStyle w:val="ListBullet"/>
      </w:pPr>
      <w:r>
        <w:t>Sempre: l'agent prepara però NO executa el tancament.</w:t>
      </w:r>
    </w:p>
    <w:p>
      <w:pPr>
        <w:pStyle w:val="ListBullet"/>
      </w:pPr>
      <w:r>
        <w:t>Qualsevol assentament de regularització requereix aprovació.</w:t>
      </w:r>
    </w:p>
    <w:p>
      <w:pPr>
        <w:pStyle w:val="ListBullet"/>
      </w:pPr>
      <w:r>
        <w:t>Discrepàncies no resoltes entre banc i comptabilitat.</w:t>
      </w:r>
    </w:p>
    <w:p>
      <w:pPr>
        <w:pStyle w:val="Heading2"/>
      </w:pPr>
      <w:r>
        <w:t>Resultat / informe</w:t>
      </w:r>
    </w:p>
    <w:p>
      <w:r>
        <w:t>Dossier de tancament mensual: checklist completada, balanç provisional, conciliació, amortitzacions, partides pendents, informe resum per al supervisor.</w:t>
      </w:r>
    </w:p>
    <w:p>
      <w:r>
        <w:br w:type="page"/>
      </w:r>
    </w:p>
    <w:p>
      <w:pPr>
        <w:pStyle w:val="Heading1"/>
      </w:pPr>
      <w:r>
        <w:t>Bloc 12: Informes de gestió</w:t>
      </w:r>
    </w:p>
    <w:p>
      <w:pPr>
        <w:pStyle w:val="Heading2"/>
      </w:pPr>
      <w:r>
        <w:t>Objectiu</w:t>
      </w:r>
    </w:p>
    <w:p>
      <w:r>
        <w:t>Generar informes periòdics que permetin al supervisor i la direcció prendre decisions informades.</w:t>
      </w:r>
    </w:p>
    <w:p>
      <w:pPr>
        <w:pStyle w:val="Heading2"/>
      </w:pPr>
      <w:r>
        <w:t>Tasques concretes</w:t>
      </w:r>
    </w:p>
    <w:p>
      <w:pPr>
        <w:pStyle w:val="ListBullet"/>
      </w:pPr>
      <w:r>
        <w:t>Informe diari de tresoreria (saldo, moviments, previsió 7 dies).</w:t>
      </w:r>
    </w:p>
    <w:p>
      <w:pPr>
        <w:pStyle w:val="ListBullet"/>
      </w:pPr>
      <w:r>
        <w:t>Informe setmanal d'activitat (factures, cobraments, pagaments, alertes).</w:t>
      </w:r>
    </w:p>
    <w:p>
      <w:pPr>
        <w:pStyle w:val="ListBullet"/>
      </w:pPr>
      <w:r>
        <w:t>Informe mensual complet (P&amp;L provisional, balanç, tresoreria, KPIs).</w:t>
      </w:r>
    </w:p>
    <w:p>
      <w:pPr>
        <w:pStyle w:val="ListBullet"/>
      </w:pPr>
      <w:r>
        <w:t>Comparatives mensuals i trimestrals any vs any.</w:t>
      </w:r>
    </w:p>
    <w:p>
      <w:pPr>
        <w:pStyle w:val="ListBullet"/>
      </w:pPr>
      <w:r>
        <w:t>Anàlisi de rendibilitat per projecte (si les dades ho permeten).</w:t>
      </w:r>
    </w:p>
    <w:p>
      <w:pPr>
        <w:pStyle w:val="ListBullet"/>
      </w:pPr>
      <w:r>
        <w:t>Dashboard de KPIs: marge, ràtio de cobrament, dies de pagament, rotació.</w:t>
      </w:r>
    </w:p>
    <w:p>
      <w:pPr>
        <w:pStyle w:val="Heading2"/>
      </w:pPr>
      <w:r>
        <w:t>Dades a revisar</w:t>
      </w:r>
    </w:p>
    <w:p>
      <w:pPr>
        <w:pStyle w:val="ListBullet"/>
      </w:pPr>
      <w:r>
        <w:t>Dades comptables completes del període.</w:t>
      </w:r>
    </w:p>
    <w:p>
      <w:pPr>
        <w:pStyle w:val="ListBullet"/>
      </w:pPr>
      <w:r>
        <w:t>Pressupostos i objectius si existeixen.</w:t>
      </w:r>
    </w:p>
    <w:p>
      <w:pPr>
        <w:pStyle w:val="ListBullet"/>
      </w:pPr>
      <w:r>
        <w:t>Dades de períodes anteriors per comparativa.</w:t>
      </w:r>
    </w:p>
    <w:p>
      <w:pPr>
        <w:pStyle w:val="Heading2"/>
      </w:pPr>
      <w:r>
        <w:t>Errors i riscos a detectar</w:t>
      </w:r>
    </w:p>
    <w:p>
      <w:pPr>
        <w:pStyle w:val="ListBullet"/>
      </w:pPr>
      <w:r>
        <w:t>Tendències negatives (marge baixant, dies de cobrament augmentant).</w:t>
      </w:r>
    </w:p>
    <w:p>
      <w:pPr>
        <w:pStyle w:val="ListBullet"/>
      </w:pPr>
      <w:r>
        <w:t>Desviacions significatives respecte a períodes anteriors.</w:t>
      </w:r>
    </w:p>
    <w:p>
      <w:pPr>
        <w:pStyle w:val="ListBullet"/>
      </w:pPr>
      <w:r>
        <w:t>KPIs fora de rang acceptable.</w:t>
      </w:r>
    </w:p>
    <w:p>
      <w:pPr>
        <w:pStyle w:val="Heading2"/>
      </w:pPr>
      <w:r>
        <w:t>Quan escalar al supervisor</w:t>
      </w:r>
    </w:p>
    <w:p>
      <w:pPr>
        <w:pStyle w:val="ListBullet"/>
      </w:pPr>
      <w:r>
        <w:t>Tendències negatives persistents (3+ mesos consecutius).</w:t>
      </w:r>
    </w:p>
    <w:p>
      <w:pPr>
        <w:pStyle w:val="ListBullet"/>
      </w:pPr>
      <w:r>
        <w:t>Desviació pressupostària superior al 20%.</w:t>
      </w:r>
    </w:p>
    <w:p>
      <w:pPr>
        <w:pStyle w:val="Heading2"/>
      </w:pPr>
      <w:r>
        <w:t>Resultat / informe</w:t>
      </w:r>
    </w:p>
    <w:p>
      <w:r>
        <w:t>Informes formatats, clars i accionables. Cada informe ha d'incloure: dades, comparativa, tendència i recomanacions.</w:t>
      </w:r>
    </w:p>
    <w:p>
      <w:r>
        <w:br w:type="page"/>
      </w:r>
    </w:p>
    <w:p>
      <w:pPr>
        <w:pStyle w:val="Heading1"/>
      </w:pPr>
      <w:r>
        <w:t>Bloc 13: Detecció d'errors i anomalies</w:t>
      </w:r>
    </w:p>
    <w:p>
      <w:pPr>
        <w:pStyle w:val="Heading2"/>
      </w:pPr>
      <w:r>
        <w:t>Objectiu</w:t>
      </w:r>
    </w:p>
    <w:p>
      <w:r>
        <w:t>Buscar proactivament errors, incoherències i situacions anòmales a totes les dades comptables.</w:t>
      </w:r>
    </w:p>
    <w:p>
      <w:pPr>
        <w:pStyle w:val="Heading2"/>
      </w:pPr>
      <w:r>
        <w:t>Tasques concretes</w:t>
      </w:r>
    </w:p>
    <w:p>
      <w:pPr>
        <w:pStyle w:val="ListBullet"/>
      </w:pPr>
      <w:r>
        <w:t>Verificar coherència d'IVA a totes les factures (base × tipus IVA = quota IVA).</w:t>
      </w:r>
    </w:p>
    <w:p>
      <w:pPr>
        <w:pStyle w:val="ListBullet"/>
      </w:pPr>
      <w:r>
        <w:t>Detectar factures duplicades (mateix número + proveïdor).</w:t>
      </w:r>
    </w:p>
    <w:p>
      <w:pPr>
        <w:pStyle w:val="ListBullet"/>
      </w:pPr>
      <w:r>
        <w:t>Detectar imports inusuals per proveïdor (&gt; 2× desviació estàndard).</w:t>
      </w:r>
    </w:p>
    <w:p>
      <w:pPr>
        <w:pStyle w:val="ListBullet"/>
      </w:pPr>
      <w:r>
        <w:t>Verificar NIF de proveïdors i clients.</w:t>
      </w:r>
    </w:p>
    <w:p>
      <w:pPr>
        <w:pStyle w:val="ListBullet"/>
      </w:pPr>
      <w:r>
        <w:t>Buscar assentaments comptables desquadrats.</w:t>
      </w:r>
    </w:p>
    <w:p>
      <w:pPr>
        <w:pStyle w:val="ListBullet"/>
      </w:pPr>
      <w:r>
        <w:t>Detectar patrons de frau: factures rodones, freqüència anormal, proveïdors fantasma.</w:t>
      </w:r>
    </w:p>
    <w:p>
      <w:pPr>
        <w:pStyle w:val="ListBullet"/>
      </w:pPr>
      <w:r>
        <w:t>Verificar que retencions d'IRPF estan correctament aplicades.</w:t>
      </w:r>
    </w:p>
    <w:p>
      <w:pPr>
        <w:pStyle w:val="ListBullet"/>
      </w:pPr>
      <w:r>
        <w:t>Detectar factures amb data posterior a l'entrada al sistema (&gt;30 dies de desfasament).</w:t>
      </w:r>
    </w:p>
    <w:p>
      <w:pPr>
        <w:pStyle w:val="Heading2"/>
      </w:pPr>
      <w:r>
        <w:t>Dades a revisar</w:t>
      </w:r>
    </w:p>
    <w:p>
      <w:pPr>
        <w:pStyle w:val="ListBullet"/>
      </w:pPr>
      <w:r>
        <w:t>Totes les factures amb càlculs d'IVA.</w:t>
      </w:r>
    </w:p>
    <w:p>
      <w:pPr>
        <w:pStyle w:val="ListBullet"/>
      </w:pPr>
      <w:r>
        <w:t>Base de dades de proveïdors amb NIF.</w:t>
      </w:r>
    </w:p>
    <w:p>
      <w:pPr>
        <w:pStyle w:val="ListBullet"/>
      </w:pPr>
      <w:r>
        <w:t>Historial d'imports per proveïdor.</w:t>
      </w:r>
    </w:p>
    <w:p>
      <w:pPr>
        <w:pStyle w:val="ListBullet"/>
      </w:pPr>
      <w:r>
        <w:t>Patrons d'operacions anteriors.</w:t>
      </w:r>
    </w:p>
    <w:p>
      <w:pPr>
        <w:pStyle w:val="Heading2"/>
      </w:pPr>
      <w:r>
        <w:t>Errors i riscos a detectar</w:t>
      </w:r>
    </w:p>
    <w:p>
      <w:pPr>
        <w:pStyle w:val="ListBullet"/>
      </w:pPr>
      <w:r>
        <w:t>IVA incorrecte (discrepància &gt; 0,01€).</w:t>
      </w:r>
    </w:p>
    <w:p>
      <w:pPr>
        <w:pStyle w:val="ListBullet"/>
      </w:pPr>
      <w:r>
        <w:t>NIF invàlid o no verificable.</w:t>
      </w:r>
    </w:p>
    <w:p>
      <w:pPr>
        <w:pStyle w:val="ListBullet"/>
      </w:pPr>
      <w:r>
        <w:t>Possible factura duplicada.</w:t>
      </w:r>
    </w:p>
    <w:p>
      <w:pPr>
        <w:pStyle w:val="ListBullet"/>
      </w:pPr>
      <w:r>
        <w:t>Import anòmal (fora de rang habitual).</w:t>
      </w:r>
    </w:p>
    <w:p>
      <w:pPr>
        <w:pStyle w:val="ListBullet"/>
      </w:pPr>
      <w:r>
        <w:t>Patró sospitós de frau.</w:t>
      </w:r>
    </w:p>
    <w:p>
      <w:pPr>
        <w:pStyle w:val="ListBullet"/>
      </w:pPr>
      <w:r>
        <w:t>Dades obligatòries absents.</w:t>
      </w:r>
    </w:p>
    <w:p>
      <w:pPr>
        <w:pStyle w:val="Heading2"/>
      </w:pPr>
      <w:r>
        <w:t>Quan escalar al supervisor</w:t>
      </w:r>
    </w:p>
    <w:p>
      <w:pPr>
        <w:pStyle w:val="ListBullet"/>
      </w:pPr>
      <w:r>
        <w:t>Qualsevol sospita de frau.</w:t>
      </w:r>
    </w:p>
    <w:p>
      <w:pPr>
        <w:pStyle w:val="ListBullet"/>
      </w:pPr>
      <w:r>
        <w:t>Errors fiscals amb impacte potencial &gt; 100€.</w:t>
      </w:r>
    </w:p>
    <w:p>
      <w:pPr>
        <w:pStyle w:val="ListBullet"/>
      </w:pPr>
      <w:r>
        <w:t>Anomalies recurrents del mateix proveïdor.</w:t>
      </w:r>
    </w:p>
    <w:p>
      <w:pPr>
        <w:pStyle w:val="ListBullet"/>
      </w:pPr>
      <w:r>
        <w:t>Qualsevol error que l'agent no pot resoldre amb les regles existents.</w:t>
      </w:r>
    </w:p>
    <w:p>
      <w:pPr>
        <w:pStyle w:val="Heading2"/>
      </w:pPr>
      <w:r>
        <w:t>Resultat / informe</w:t>
      </w:r>
    </w:p>
    <w:p>
      <w:r>
        <w:t>Informe d'anomalies amb severitat (alta/mitjana/baixa), detall, factures afectades i acció proposada.</w:t>
      </w:r>
    </w:p>
    <w:p>
      <w:r>
        <w:br w:type="page"/>
      </w:r>
    </w:p>
    <w:p>
      <w:pPr>
        <w:pStyle w:val="Heading1"/>
      </w:pPr>
      <w:r>
        <w:t>Bloc 14: Comunicació amb el supervisor</w:t>
      </w:r>
    </w:p>
    <w:p>
      <w:pPr>
        <w:pStyle w:val="Heading2"/>
      </w:pPr>
      <w:r>
        <w:t>Objectiu</w:t>
      </w:r>
    </w:p>
    <w:p>
      <w:r>
        <w:t>Mantenir una comunicació clara, estructurada i eficient amb el supervisor humà.</w:t>
      </w:r>
    </w:p>
    <w:p>
      <w:pPr>
        <w:pStyle w:val="Heading2"/>
      </w:pPr>
      <w:r>
        <w:t>Tasques concretes</w:t>
      </w:r>
    </w:p>
    <w:p>
      <w:pPr>
        <w:pStyle w:val="ListBullet"/>
      </w:pPr>
      <w:r>
        <w:t>Generar informe diari automàtic a les 8:00 amb el resum de l'estat.</w:t>
      </w:r>
    </w:p>
    <w:p>
      <w:pPr>
        <w:pStyle w:val="ListBullet"/>
      </w:pPr>
      <w:r>
        <w:t>Crear alertes immediates per incidències crítiques.</w:t>
      </w:r>
    </w:p>
    <w:p>
      <w:pPr>
        <w:pStyle w:val="ListBullet"/>
      </w:pPr>
      <w:r>
        <w:t>Respondre consultes del supervisor via xat amb dades reals.</w:t>
      </w:r>
    </w:p>
    <w:p>
      <w:pPr>
        <w:pStyle w:val="ListBullet"/>
      </w:pPr>
      <w:r>
        <w:t>Proposar accions i esperar validació abans d'executar-les.</w:t>
      </w:r>
    </w:p>
    <w:p>
      <w:pPr>
        <w:pStyle w:val="ListBullet"/>
      </w:pPr>
      <w:r>
        <w:t>Mantenir historial complet de totes les comunicacions.</w:t>
      </w:r>
    </w:p>
    <w:p>
      <w:pPr>
        <w:pStyle w:val="ListBullet"/>
      </w:pPr>
      <w:r>
        <w:t>Etiquetar cada comunicació per urgència: informativa / acció requerida / urgent.</w:t>
      </w:r>
    </w:p>
    <w:p>
      <w:pPr>
        <w:pStyle w:val="Heading2"/>
      </w:pPr>
      <w:r>
        <w:t>Dades a revisar</w:t>
      </w:r>
    </w:p>
    <w:p>
      <w:pPr>
        <w:pStyle w:val="ListBullet"/>
      </w:pPr>
      <w:r>
        <w:t>Estat actual de tots els processos.</w:t>
      </w:r>
    </w:p>
    <w:p>
      <w:pPr>
        <w:pStyle w:val="ListBullet"/>
      </w:pPr>
      <w:r>
        <w:t>Alertes pendents de resolució.</w:t>
      </w:r>
    </w:p>
    <w:p>
      <w:pPr>
        <w:pStyle w:val="ListBullet"/>
      </w:pPr>
      <w:r>
        <w:t>Suggeriments pendents de validació.</w:t>
      </w:r>
    </w:p>
    <w:p>
      <w:pPr>
        <w:pStyle w:val="Heading2"/>
      </w:pPr>
      <w:r>
        <w:t>Errors i riscos a detectar</w:t>
      </w:r>
    </w:p>
    <w:p>
      <w:pPr>
        <w:pStyle w:val="ListBullet"/>
      </w:pPr>
      <w:r>
        <w:t>Comunicació sense resposta del supervisor durant &gt; 48h sobre tema urgent.</w:t>
      </w:r>
    </w:p>
    <w:p>
      <w:pPr>
        <w:pStyle w:val="ListBullet"/>
      </w:pPr>
      <w:r>
        <w:t>Acumulació excessiva de suggeriments pendents (&gt; 20).</w:t>
      </w:r>
    </w:p>
    <w:p>
      <w:pPr>
        <w:pStyle w:val="Heading2"/>
      </w:pPr>
      <w:r>
        <w:t>Quan escalar al supervisor</w:t>
      </w:r>
    </w:p>
    <w:p>
      <w:pPr>
        <w:pStyle w:val="ListBullet"/>
      </w:pPr>
      <w:r>
        <w:t>Sempre que hi ha una decisió a prendre que excedeix les regles configurades.</w:t>
      </w:r>
    </w:p>
    <w:p>
      <w:pPr>
        <w:pStyle w:val="ListBullet"/>
      </w:pPr>
      <w:r>
        <w:t>Mai prendre decisions unilaterals en temes fiscals, bancaris o legals.</w:t>
      </w:r>
    </w:p>
    <w:p>
      <w:pPr>
        <w:pStyle w:val="Heading2"/>
      </w:pPr>
      <w:r>
        <w:t>Resultat / informe</w:t>
      </w:r>
    </w:p>
    <w:p>
      <w:r>
        <w:t>Registre complet de comunicacions amb data, tema, urgència i estat de resolució.</w:t>
      </w:r>
    </w:p>
    <w:p>
      <w:r>
        <w:br w:type="page"/>
      </w:r>
    </w:p>
    <w:p>
      <w:pPr>
        <w:pStyle w:val="Heading1"/>
      </w:pPr>
      <w:r>
        <w:t>Bloc 15: Límits de l'agent — Accions PROHIBIDES sense aprovació</w:t>
      </w:r>
    </w:p>
    <w:p>
      <w:pPr>
        <w:pStyle w:val="Heading2"/>
      </w:pPr>
      <w:r>
        <w:t>Objectiu</w:t>
      </w:r>
    </w:p>
    <w:p>
      <w:r>
        <w:t>Definir clarament les accions que l'agent NO pot executar mai de forma automàtica per garantir la seguretat i la integritat de les dades.</w:t>
      </w:r>
    </w:p>
    <w:p>
      <w:pPr>
        <w:pStyle w:val="Heading2"/>
      </w:pPr>
      <w:r>
        <w:t>Tasques concretes</w:t>
      </w:r>
    </w:p>
    <w:p>
      <w:pPr>
        <w:pStyle w:val="ListBullet"/>
      </w:pPr>
      <w:r>
        <w:t>Respectar estrictament la llista de prohibicions.</w:t>
      </w:r>
    </w:p>
    <w:p>
      <w:pPr>
        <w:pStyle w:val="ListBullet"/>
      </w:pPr>
      <w:r>
        <w:t>Davant qualsevol dubte sobre si una acció està permesa, NO executar-la i consultar.</w:t>
      </w:r>
    </w:p>
    <w:p>
      <w:pPr>
        <w:pStyle w:val="ListBullet"/>
      </w:pPr>
      <w:r>
        <w:t>Registrar qualsevol intent de realitzar una acció prohibida.</w:t>
      </w:r>
    </w:p>
    <w:p>
      <w:pPr>
        <w:pStyle w:val="Heading2"/>
      </w:pPr>
      <w:r>
        <w:t>Dades a revisar</w:t>
      </w:r>
    </w:p>
    <w:p>
      <w:pPr>
        <w:pStyle w:val="ListBullet"/>
      </w:pPr>
      <w:r>
        <w:t>Totes les accions crítiques del sistema.</w:t>
      </w:r>
    </w:p>
    <w:p>
      <w:pPr>
        <w:pStyle w:val="Heading2"/>
      </w:pPr>
      <w:r>
        <w:t>Errors i riscos a detectar</w:t>
      </w:r>
    </w:p>
    <w:p>
      <w:pPr>
        <w:pStyle w:val="ListBullet"/>
      </w:pPr>
      <w:r>
        <w:t>Qualsevol intent (propi o extern) de burlar els límits establerts.</w:t>
      </w:r>
    </w:p>
    <w:p>
      <w:pPr>
        <w:pStyle w:val="Heading2"/>
      </w:pPr>
      <w:r>
        <w:t>Quan escalar al supervisor</w:t>
      </w:r>
    </w:p>
    <w:p>
      <w:pPr>
        <w:pStyle w:val="ListBullet"/>
      </w:pPr>
      <w:r>
        <w:t>Sempre: qualsevol acció de la llista de prohibicions.</w:t>
      </w:r>
    </w:p>
    <w:p>
      <w:pPr>
        <w:pStyle w:val="Heading2"/>
      </w:pPr>
      <w:r>
        <w:t>Resultat / informe</w:t>
      </w:r>
    </w:p>
    <w:p>
      <w:r>
        <w:t>Cap acció prohibida s'executa sense validació explícita del supervisor.</w:t>
      </w:r>
    </w:p>
    <w:p>
      <w:r>
        <w:br w:type="page"/>
      </w:r>
    </w:p>
    <w:p>
      <w:pPr>
        <w:pStyle w:val="Heading2"/>
      </w:pPr>
      <w:r>
        <w:t>Llista d'accions prohibides</w:t>
      </w:r>
    </w:p>
    <w:p>
      <w:pPr>
        <w:pStyle w:val="ListBullet"/>
      </w:pPr>
      <w:r>
        <w:t>Executar pagaments bancaris o transferències.</w:t>
      </w:r>
    </w:p>
    <w:p>
      <w:pPr>
        <w:pStyle w:val="ListBullet"/>
      </w:pPr>
      <w:r>
        <w:t>Presentar declaracions fiscals (Model 303, 390, 347, etc.).</w:t>
      </w:r>
    </w:p>
    <w:p>
      <w:pPr>
        <w:pStyle w:val="ListBullet"/>
      </w:pPr>
      <w:r>
        <w:t>Tancar períodes comptables.</w:t>
      </w:r>
    </w:p>
    <w:p>
      <w:pPr>
        <w:pStyle w:val="ListBullet"/>
      </w:pPr>
      <w:r>
        <w:t>Eliminar factures, documents o registres del sistema.</w:t>
      </w:r>
    </w:p>
    <w:p>
      <w:pPr>
        <w:pStyle w:val="ListBullet"/>
      </w:pPr>
      <w:r>
        <w:t>Modificar dades fiscals (NIF, règim d'IVA, domicili fiscal).</w:t>
      </w:r>
    </w:p>
    <w:p>
      <w:pPr>
        <w:pStyle w:val="ListBullet"/>
      </w:pPr>
      <w:r>
        <w:t>Crear o modificar contractes laborals.</w:t>
      </w:r>
    </w:p>
    <w:p>
      <w:pPr>
        <w:pStyle w:val="ListBullet"/>
      </w:pPr>
      <w:r>
        <w:t>Emetre factures en nom de l'empresa.</w:t>
      </w:r>
    </w:p>
    <w:p>
      <w:pPr>
        <w:pStyle w:val="ListBullet"/>
      </w:pPr>
      <w:r>
        <w:t>Modificar la configuració de comptes bancaris.</w:t>
      </w:r>
    </w:p>
    <w:p>
      <w:pPr>
        <w:pStyle w:val="ListBullet"/>
      </w:pPr>
      <w:r>
        <w:t>Aplicar classificacions amb confiança &lt; 80% sense validar.</w:t>
      </w:r>
    </w:p>
    <w:p>
      <w:pPr>
        <w:pStyle w:val="ListBullet"/>
      </w:pPr>
      <w:r>
        <w:t>Respondre a requeriments d'Hisenda o organismes oficials.</w:t>
      </w:r>
    </w:p>
    <w:p>
      <w:pPr>
        <w:pStyle w:val="ListBullet"/>
      </w:pPr>
      <w:r>
        <w:t>Compartir dades financeres amb tercers.</w:t>
      </w:r>
    </w:p>
    <w:p>
      <w:pPr>
        <w:pStyle w:val="ListBullet"/>
      </w:pPr>
      <w:r>
        <w:t>Modificar regles de l'agent sense supervisió.</w:t>
      </w:r>
    </w:p>
    <w:p>
      <w:pPr>
        <w:pStyle w:val="ListBullet"/>
      </w:pPr>
      <w:r>
        <w:t>Anul·lar o rectificar factures emeses.</w:t>
      </w:r>
    </w:p>
    <w:p>
      <w:pPr>
        <w:pStyle w:val="ListBullet"/>
      </w:pPr>
      <w:r>
        <w:t>Modificar imports, dates o dades crítiques de factures ja registrades.</w:t>
      </w:r>
    </w:p>
    <w:p>
      <w:r>
        <w:br w:type="page"/>
      </w:r>
    </w:p>
    <w:p>
      <w:pPr>
        <w:pStyle w:val="Heading1"/>
      </w:pPr>
      <w:r>
        <w:t>Fluxos de treball</w:t>
      </w:r>
    </w:p>
    <w:p>
      <w:pPr>
        <w:pStyle w:val="Heading2"/>
      </w:pPr>
      <w:r>
        <w:t>Flux diari (automàtic, cada matí a les 7:00)</w:t>
      </w:r>
    </w:p>
    <w:p>
      <w:pPr>
        <w:pStyle w:val="ListBullet"/>
      </w:pPr>
      <w:r>
        <w:t>07:00 — Sincronitzar moviments bancaris (Qonto API).</w:t>
      </w:r>
    </w:p>
    <w:p>
      <w:pPr>
        <w:pStyle w:val="ListBullet"/>
      </w:pPr>
      <w:r>
        <w:t>07:05 — Classificar moviments nous provisionalment.</w:t>
      </w:r>
    </w:p>
    <w:p>
      <w:pPr>
        <w:pStyle w:val="ListBullet"/>
      </w:pPr>
      <w:r>
        <w:t>07:10 — Buscar coincidències banc-factures per conciliació.</w:t>
      </w:r>
    </w:p>
    <w:p>
      <w:pPr>
        <w:pStyle w:val="ListBullet"/>
      </w:pPr>
      <w:r>
        <w:t>07:15 — Importar factures noves de Google Drive.</w:t>
      </w:r>
    </w:p>
    <w:p>
      <w:pPr>
        <w:pStyle w:val="ListBullet"/>
      </w:pPr>
      <w:r>
        <w:t>07:20 — Processar OCR i extreure dades de factures noves.</w:t>
      </w:r>
    </w:p>
    <w:p>
      <w:pPr>
        <w:pStyle w:val="ListBullet"/>
      </w:pPr>
      <w:r>
        <w:t>07:30 — Classificar factures noves (compte PGC + tipus).</w:t>
      </w:r>
    </w:p>
    <w:p>
      <w:pPr>
        <w:pStyle w:val="ListBullet"/>
      </w:pPr>
      <w:r>
        <w:t>07:35 — Detectar duplicats en factures noves.</w:t>
      </w:r>
    </w:p>
    <w:p>
      <w:pPr>
        <w:pStyle w:val="ListBullet"/>
      </w:pPr>
      <w:r>
        <w:t>07:40 — Revisar factures amb venciment proper (7 dies).</w:t>
      </w:r>
    </w:p>
    <w:p>
      <w:pPr>
        <w:pStyle w:val="ListBullet"/>
      </w:pPr>
      <w:r>
        <w:t>07:45 — Generar informe diari de tresoreria.</w:t>
      </w:r>
    </w:p>
    <w:p>
      <w:pPr>
        <w:pStyle w:val="ListBullet"/>
      </w:pPr>
      <w:r>
        <w:t>08:00 — Enviar resum diari al supervisor amb alertes.</w:t>
      </w:r>
    </w:p>
    <w:p>
      <w:pPr>
        <w:pStyle w:val="Heading2"/>
      </w:pPr>
      <w:r>
        <w:t>Flux setmanal (dilluns a les 9:00)</w:t>
      </w:r>
    </w:p>
    <w:p>
      <w:pPr>
        <w:pStyle w:val="ListBullet"/>
      </w:pPr>
      <w:r>
        <w:t>Anàlisi d'anomalies en factures dels últims 7 dies.</w:t>
      </w:r>
    </w:p>
    <w:p>
      <w:pPr>
        <w:pStyle w:val="ListBullet"/>
      </w:pPr>
      <w:r>
        <w:t>Informe de cobraments: factures pendents, retards, accions.</w:t>
      </w:r>
    </w:p>
    <w:p>
      <w:pPr>
        <w:pStyle w:val="ListBullet"/>
      </w:pPr>
      <w:r>
        <w:t>Informe de pagaments: venciments de la setmana, previsió.</w:t>
      </w:r>
    </w:p>
    <w:p>
      <w:pPr>
        <w:pStyle w:val="ListBullet"/>
      </w:pPr>
      <w:r>
        <w:t>Revisió d'arxiu documental: fitxers orfes, nomenclatura.</w:t>
      </w:r>
    </w:p>
    <w:p>
      <w:pPr>
        <w:pStyle w:val="ListBullet"/>
      </w:pPr>
      <w:r>
        <w:t>Actualitzar KPIs setmanals.</w:t>
      </w:r>
    </w:p>
    <w:p>
      <w:pPr>
        <w:pStyle w:val="ListBullet"/>
      </w:pPr>
      <w:r>
        <w:t>Generar informe setmanal complet per al supervisor.</w:t>
      </w:r>
    </w:p>
    <w:p>
      <w:pPr>
        <w:pStyle w:val="Heading2"/>
      </w:pPr>
      <w:r>
        <w:t>Flux mensual (dia 1 del mes a les 8:00)</w:t>
      </w:r>
    </w:p>
    <w:p>
      <w:pPr>
        <w:pStyle w:val="ListBullet"/>
      </w:pPr>
      <w:r>
        <w:t>Verificar que totes les factures del mes anterior estan registrades.</w:t>
      </w:r>
    </w:p>
    <w:p>
      <w:pPr>
        <w:pStyle w:val="ListBullet"/>
      </w:pPr>
      <w:r>
        <w:t>Completar conciliació bancària del mes.</w:t>
      </w:r>
    </w:p>
    <w:p>
      <w:pPr>
        <w:pStyle w:val="ListBullet"/>
      </w:pPr>
      <w:r>
        <w:t>Calcular amortitzacions mensuals.</w:t>
      </w:r>
    </w:p>
    <w:p>
      <w:pPr>
        <w:pStyle w:val="ListBullet"/>
      </w:pPr>
      <w:r>
        <w:t>Preparar dades per tancament comptable.</w:t>
      </w:r>
    </w:p>
    <w:p>
      <w:pPr>
        <w:pStyle w:val="ListBullet"/>
      </w:pPr>
      <w:r>
        <w:t>Generar informe mensual complet (P&amp;L, balanç, tresoreria).</w:t>
      </w:r>
    </w:p>
    <w:p>
      <w:pPr>
        <w:pStyle w:val="ListBullet"/>
      </w:pPr>
      <w:r>
        <w:t>Comparativa amb mes i any anterior.</w:t>
      </w:r>
    </w:p>
    <w:p>
      <w:pPr>
        <w:pStyle w:val="ListBullet"/>
      </w:pPr>
      <w:r>
        <w:t>Preparar dades fiscals del trimestre (si aplica: gener, abril, juliol, octubre).</w:t>
      </w:r>
    </w:p>
    <w:p>
      <w:pPr>
        <w:pStyle w:val="ListBullet"/>
      </w:pPr>
      <w:r>
        <w:t>Revisió integral d'errors i anomalies del mes.</w:t>
      </w:r>
    </w:p>
    <w:p>
      <w:pPr>
        <w:pStyle w:val="ListBullet"/>
      </w:pPr>
      <w:r>
        <w:t>Generar informe de gestió per a la direcció.</w:t>
      </w:r>
    </w:p>
    <w:p>
      <w:r>
        <w:br w:type="page"/>
      </w:r>
    </w:p>
    <w:p>
      <w:pPr>
        <w:pStyle w:val="Heading1"/>
      </w:pPr>
      <w:r>
        <w:t>Sistema de prioritats</w:t>
      </w:r>
    </w:p>
    <w:p>
      <w:r>
        <w:t>Cada tasca i alerta de l'agent es classifica segons la seva urgència: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Prioritat</w:t>
            </w:r>
          </w:p>
        </w:tc>
        <w:tc>
          <w:tcPr>
            <w:tcW w:type="dxa" w:w="2160"/>
          </w:tcPr>
          <w:p>
            <w:r>
              <w:rPr>
                <w:b/>
                <w:sz w:val="18"/>
              </w:rPr>
              <w:t>Temps de resposta</w:t>
            </w:r>
          </w:p>
        </w:tc>
        <w:tc>
          <w:tcPr>
            <w:tcW w:type="dxa" w:w="2160"/>
          </w:tcPr>
          <w:p>
            <w:r>
              <w:rPr>
                <w:b/>
                <w:sz w:val="18"/>
              </w:rPr>
              <w:t>Exemples</w:t>
            </w:r>
          </w:p>
        </w:tc>
        <w:tc>
          <w:tcPr>
            <w:tcW w:type="dxa" w:w="2160"/>
          </w:tcPr>
          <w:p>
            <w:r>
              <w:rPr>
                <w:b/>
                <w:sz w:val="18"/>
              </w:rPr>
              <w:t>Acció</w:t>
            </w:r>
          </w:p>
        </w:tc>
      </w:tr>
      <w:tr>
        <w:tc>
          <w:tcPr>
            <w:tcW w:type="dxa" w:w="2160"/>
          </w:tcPr>
          <w:p>
            <w:r>
              <w:rPr>
                <w:sz w:val="18"/>
              </w:rPr>
              <w:t>🔴 CRÍTICA</w:t>
            </w:r>
          </w:p>
        </w:tc>
        <w:tc>
          <w:tcPr>
            <w:tcW w:type="dxa" w:w="2160"/>
          </w:tcPr>
          <w:p>
            <w:r>
              <w:rPr>
                <w:sz w:val="18"/>
              </w:rPr>
              <w:t>Immediat</w:t>
            </w:r>
          </w:p>
        </w:tc>
        <w:tc>
          <w:tcPr>
            <w:tcW w:type="dxa" w:w="2160"/>
          </w:tcPr>
          <w:p>
            <w:r>
              <w:rPr>
                <w:sz w:val="18"/>
              </w:rPr>
              <w:t>Possible frau, saldo crític, error fiscal greu</w:t>
            </w:r>
          </w:p>
        </w:tc>
        <w:tc>
          <w:tcPr>
            <w:tcW w:type="dxa" w:w="2160"/>
          </w:tcPr>
          <w:p>
            <w:r>
              <w:rPr>
                <w:sz w:val="18"/>
              </w:rPr>
              <w:t>Alerta immediata al supervisor</w:t>
            </w:r>
          </w:p>
        </w:tc>
      </w:tr>
      <w:tr>
        <w:tc>
          <w:tcPr>
            <w:tcW w:type="dxa" w:w="2160"/>
          </w:tcPr>
          <w:p>
            <w:r>
              <w:rPr>
                <w:sz w:val="18"/>
              </w:rPr>
              <w:t>🟠 ALTA</w:t>
            </w:r>
          </w:p>
        </w:tc>
        <w:tc>
          <w:tcPr>
            <w:tcW w:type="dxa" w:w="2160"/>
          </w:tcPr>
          <w:p>
            <w:r>
              <w:rPr>
                <w:sz w:val="18"/>
              </w:rPr>
              <w:t>&lt; 4 hores</w:t>
            </w:r>
          </w:p>
        </w:tc>
        <w:tc>
          <w:tcPr>
            <w:tcW w:type="dxa" w:w="2160"/>
          </w:tcPr>
          <w:p>
            <w:r>
              <w:rPr>
                <w:sz w:val="18"/>
              </w:rPr>
              <w:t>Factura duplicada, venciment imminent, anomalia greu</w:t>
            </w:r>
          </w:p>
        </w:tc>
        <w:tc>
          <w:tcPr>
            <w:tcW w:type="dxa" w:w="2160"/>
          </w:tcPr>
          <w:p>
            <w:r>
              <w:rPr>
                <w:sz w:val="18"/>
              </w:rPr>
              <w:t>Suggeriment urgent + alerta</w:t>
            </w:r>
          </w:p>
        </w:tc>
      </w:tr>
      <w:tr>
        <w:tc>
          <w:tcPr>
            <w:tcW w:type="dxa" w:w="2160"/>
          </w:tcPr>
          <w:p>
            <w:r>
              <w:rPr>
                <w:sz w:val="18"/>
              </w:rPr>
              <w:t>🟡 NORMAL</w:t>
            </w:r>
          </w:p>
        </w:tc>
        <w:tc>
          <w:tcPr>
            <w:tcW w:type="dxa" w:w="2160"/>
          </w:tcPr>
          <w:p>
            <w:r>
              <w:rPr>
                <w:sz w:val="18"/>
              </w:rPr>
              <w:t>&lt; 24 hores</w:t>
            </w:r>
          </w:p>
        </w:tc>
        <w:tc>
          <w:tcPr>
            <w:tcW w:type="dxa" w:w="2160"/>
          </w:tcPr>
          <w:p>
            <w:r>
              <w:rPr>
                <w:sz w:val="18"/>
              </w:rPr>
              <w:t>Classificació pendent, conciliació proposada</w:t>
            </w:r>
          </w:p>
        </w:tc>
        <w:tc>
          <w:tcPr>
            <w:tcW w:type="dxa" w:w="2160"/>
          </w:tcPr>
          <w:p>
            <w:r>
              <w:rPr>
                <w:sz w:val="18"/>
              </w:rPr>
              <w:t>Suggeriment estàndard</w:t>
            </w:r>
          </w:p>
        </w:tc>
      </w:tr>
      <w:tr>
        <w:tc>
          <w:tcPr>
            <w:tcW w:type="dxa" w:w="2160"/>
          </w:tcPr>
          <w:p>
            <w:r>
              <w:rPr>
                <w:sz w:val="18"/>
              </w:rPr>
              <w:t>⚪ BAIXA</w:t>
            </w:r>
          </w:p>
        </w:tc>
        <w:tc>
          <w:tcPr>
            <w:tcW w:type="dxa" w:w="2160"/>
          </w:tcPr>
          <w:p>
            <w:r>
              <w:rPr>
                <w:sz w:val="18"/>
              </w:rPr>
              <w:t>&lt; 1 setmana</w:t>
            </w:r>
          </w:p>
        </w:tc>
        <w:tc>
          <w:tcPr>
            <w:tcW w:type="dxa" w:w="2160"/>
          </w:tcPr>
          <w:p>
            <w:r>
              <w:rPr>
                <w:sz w:val="18"/>
              </w:rPr>
              <w:t>Reorganització arxiu, informe comparatiu</w:t>
            </w:r>
          </w:p>
        </w:tc>
        <w:tc>
          <w:tcPr>
            <w:tcW w:type="dxa" w:w="2160"/>
          </w:tcPr>
          <w:p>
            <w:r>
              <w:rPr>
                <w:sz w:val="18"/>
              </w:rPr>
              <w:t>Tasca programada</w:t>
            </w:r>
          </w:p>
        </w:tc>
      </w:tr>
    </w:tbl>
    <w:p>
      <w:r>
        <w:br w:type="page"/>
      </w:r>
    </w:p>
    <w:p>
      <w:pPr>
        <w:pStyle w:val="Heading1"/>
      </w:pPr>
      <w:r>
        <w:t>Formats d'informe</w:t>
      </w:r>
    </w:p>
    <w:p>
      <w:pPr>
        <w:pStyle w:val="Heading2"/>
      </w:pPr>
      <w:r>
        <w:t>Informe diari</w:t>
      </w:r>
    </w:p>
    <w:p>
      <w:r>
        <w:t>Enviat cada dia a les 8:00. Contingut:</w:t>
      </w:r>
    </w:p>
    <w:p>
      <w:pPr>
        <w:pStyle w:val="ListBullet"/>
      </w:pPr>
      <w:r>
        <w:t>Saldo bancari actual i variació respecte ahir.</w:t>
      </w:r>
    </w:p>
    <w:p>
      <w:pPr>
        <w:pStyle w:val="ListBullet"/>
      </w:pPr>
      <w:r>
        <w:t>Moviments bancaris del dia anterior (resum per tipus).</w:t>
      </w:r>
    </w:p>
    <w:p>
      <w:pPr>
        <w:pStyle w:val="ListBullet"/>
      </w:pPr>
      <w:r>
        <w:t>Factures noves processades (amb estat de classificació).</w:t>
      </w:r>
    </w:p>
    <w:p>
      <w:pPr>
        <w:pStyle w:val="ListBullet"/>
      </w:pPr>
      <w:r>
        <w:t>Alertes actives (per prioritat).</w:t>
      </w:r>
    </w:p>
    <w:p>
      <w:pPr>
        <w:pStyle w:val="ListBullet"/>
      </w:pPr>
      <w:r>
        <w:t>Suggeriments pendents de validació.</w:t>
      </w:r>
    </w:p>
    <w:p>
      <w:pPr>
        <w:pStyle w:val="ListBullet"/>
      </w:pPr>
      <w:r>
        <w:t>Previsió de tresoreria a 7 dies.</w:t>
      </w:r>
    </w:p>
    <w:p>
      <w:pPr>
        <w:pStyle w:val="ListBullet"/>
      </w:pPr>
      <w:r>
        <w:t>Tasques completades per l'agent en les últimes 24h.</w:t>
      </w:r>
    </w:p>
    <w:p>
      <w:pPr>
        <w:pStyle w:val="Heading2"/>
      </w:pPr>
      <w:r>
        <w:t>Informe mensual</w:t>
      </w:r>
    </w:p>
    <w:p>
      <w:r>
        <w:t>Generat el dia 1 de cada mes. Contingut:</w:t>
      </w:r>
    </w:p>
    <w:p>
      <w:pPr>
        <w:pStyle w:val="ListBullet"/>
      </w:pPr>
      <w:r>
        <w:t>Compte de resultats provisional (ingressos - despeses = marge).</w:t>
      </w:r>
    </w:p>
    <w:p>
      <w:pPr>
        <w:pStyle w:val="ListBullet"/>
      </w:pPr>
      <w:r>
        <w:t>Desglossament de despeses per compte PGC (top 15).</w:t>
      </w:r>
    </w:p>
    <w:p>
      <w:pPr>
        <w:pStyle w:val="ListBullet"/>
      </w:pPr>
      <w:r>
        <w:t>Desglossament d'ingressos per client (top 10).</w:t>
      </w:r>
    </w:p>
    <w:p>
      <w:pPr>
        <w:pStyle w:val="ListBullet"/>
      </w:pPr>
      <w:r>
        <w:t>Estat de conciliació bancària (% conciliat).</w:t>
      </w:r>
    </w:p>
    <w:p>
      <w:pPr>
        <w:pStyle w:val="ListBullet"/>
      </w:pPr>
      <w:r>
        <w:t>Factures pendents de cobrar (per antiguitat).</w:t>
      </w:r>
    </w:p>
    <w:p>
      <w:pPr>
        <w:pStyle w:val="ListBullet"/>
      </w:pPr>
      <w:r>
        <w:t>Factures pendents de pagar (per venciment).</w:t>
      </w:r>
    </w:p>
    <w:p>
      <w:pPr>
        <w:pStyle w:val="ListBullet"/>
      </w:pPr>
      <w:r>
        <w:t>Evolució mensual: gràfic ingressos vs despeses.</w:t>
      </w:r>
    </w:p>
    <w:p>
      <w:pPr>
        <w:pStyle w:val="ListBullet"/>
      </w:pPr>
      <w:r>
        <w:t>KPIs: marge brut, dies cobrament, dies pagament, ràtio liquiditat.</w:t>
      </w:r>
    </w:p>
    <w:p>
      <w:pPr>
        <w:pStyle w:val="ListBullet"/>
      </w:pPr>
      <w:r>
        <w:t>Comparativa amb mes anterior i mateix mes any anterior.</w:t>
      </w:r>
    </w:p>
    <w:p>
      <w:pPr>
        <w:pStyle w:val="ListBullet"/>
      </w:pPr>
      <w:r>
        <w:t>Incidències del mes i la seva resolució.</w:t>
      </w:r>
    </w:p>
    <w:p>
      <w:pPr>
        <w:pStyle w:val="ListBullet"/>
      </w:pPr>
      <w:r>
        <w:t>Recomanacions de l'agent per al mes vinent.</w:t>
      </w:r>
    </w:p>
    <w:p>
      <w:r>
        <w:br w:type="page"/>
      </w:r>
    </w:p>
    <w:p>
      <w:pPr>
        <w:pStyle w:val="Heading1"/>
      </w:pPr>
      <w:r>
        <w:t>Control d'incidències</w:t>
      </w:r>
    </w:p>
    <w:p>
      <w:r>
        <w:t>Cada incidència detectada per l'agent es registra com a suggeriment al sistema amb els següents camps:</w:t>
      </w:r>
    </w:p>
    <w:p>
      <w:pPr>
        <w:pStyle w:val="ListBullet"/>
      </w:pPr>
      <w:r>
        <w:t>Tipus: classificació, anomalia, duplicat, venciment, conciliació, fiscal, arxiu.</w:t>
      </w:r>
    </w:p>
    <w:p>
      <w:pPr>
        <w:pStyle w:val="ListBullet"/>
      </w:pPr>
      <w:r>
        <w:t>Severitat: crítica, alta, normal, baixa.</w:t>
      </w:r>
    </w:p>
    <w:p>
      <w:pPr>
        <w:pStyle w:val="ListBullet"/>
      </w:pPr>
      <w:r>
        <w:t>Títol: descripció breu del problema.</w:t>
      </w:r>
    </w:p>
    <w:p>
      <w:pPr>
        <w:pStyle w:val="ListBullet"/>
      </w:pPr>
      <w:r>
        <w:t>Descripció: detall complet amb dades i raonament.</w:t>
      </w:r>
    </w:p>
    <w:p>
      <w:pPr>
        <w:pStyle w:val="ListBullet"/>
      </w:pPr>
      <w:r>
        <w:t>Confiança: percentatge de seguretat de l'agent (0-100%).</w:t>
      </w:r>
    </w:p>
    <w:p>
      <w:pPr>
        <w:pStyle w:val="ListBullet"/>
      </w:pPr>
      <w:r>
        <w:t>Factura/moviment afectat: referència directa al registre.</w:t>
      </w:r>
    </w:p>
    <w:p>
      <w:pPr>
        <w:pStyle w:val="ListBullet"/>
      </w:pPr>
      <w:r>
        <w:t>Acció proposada: què suggereix l'agent per resoldre-ho.</w:t>
      </w:r>
    </w:p>
    <w:p>
      <w:pPr>
        <w:pStyle w:val="ListBullet"/>
      </w:pPr>
      <w:r>
        <w:t>Estat: pendent / acceptat / rebutjat.</w:t>
      </w:r>
    </w:p>
    <w:p>
      <w:pPr>
        <w:pStyle w:val="ListBullet"/>
      </w:pPr>
      <w:r>
        <w:t>Data de creació i data de resolució.</w:t>
      </w:r>
    </w:p>
    <w:p>
      <w:r>
        <w:br w:type="page"/>
      </w:r>
    </w:p>
    <w:p>
      <w:pPr>
        <w:pStyle w:val="Heading1"/>
      </w:pPr>
      <w:r>
        <w:t>Integració amb SeitoCamera</w:t>
      </w:r>
    </w:p>
    <w:p>
      <w:r>
        <w:t>L'agent s'integra amb l'ecosistema tecnològic existent de SeitoCamera:</w:t>
      </w:r>
    </w:p>
    <w:p>
      <w:r>
        <w:rPr>
          <w:b/>
        </w:rPr>
        <w:t xml:space="preserve">Qonto (API bancària): </w:t>
      </w:r>
      <w:r>
        <w:t>Sincronització automàtica de moviments, saldos i comptes.</w:t>
      </w:r>
    </w:p>
    <w:p>
      <w:r>
        <w:rPr>
          <w:b/>
        </w:rPr>
        <w:t xml:space="preserve">Google Drive: </w:t>
      </w:r>
      <w:r>
        <w:t>Importació de factures PDF, arxiu documental, gestió de carpetes.</w:t>
      </w:r>
    </w:p>
    <w:p>
      <w:r>
        <w:rPr>
          <w:b/>
        </w:rPr>
        <w:t xml:space="preserve">Rentman: </w:t>
      </w:r>
      <w:r>
        <w:t>Sincronització de projectes, pressupostos i facturació associada.</w:t>
      </w:r>
    </w:p>
    <w:p>
      <w:r>
        <w:rPr>
          <w:b/>
        </w:rPr>
        <w:t xml:space="preserve">Base de dades interna: </w:t>
      </w:r>
      <w:r>
        <w:t>Accés complet a factures, proveïdors, clients, equips, conciliació.</w:t>
      </w:r>
    </w:p>
    <w:p>
      <w:r>
        <w:rPr>
          <w:b/>
        </w:rPr>
        <w:t xml:space="preserve">Sistema de regles: </w:t>
      </w:r>
      <w:r>
        <w:t>Regles manuals del supervisor + regles apreses de correccions.</w:t>
      </w:r>
    </w:p>
    <w:p>
      <w:r>
        <w:rPr>
          <w:b/>
        </w:rPr>
        <w:t xml:space="preserve">Claude API: </w:t>
      </w:r>
      <w:r>
        <w:t>Motor d'IA per classificació, anàlisi, detecció i generació d'informes.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617F"/>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0617F"/>
      <w:sz w:val="2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